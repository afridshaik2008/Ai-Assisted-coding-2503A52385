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261ED" w14:textId="77777777" w:rsidR="009A5C2F" w:rsidRDefault="00000000">
      <w:pPr>
        <w:spacing w:after="160"/>
      </w:pPr>
      <w:r>
        <w:rPr>
          <w:b/>
          <w:sz w:val="32"/>
        </w:rPr>
        <w:t>Lab 9.1: Documentation Generation - Automatic Documentation and Code Comments</w:t>
      </w:r>
    </w:p>
    <w:p w14:paraId="2753959E" w14:textId="77777777" w:rsidR="009A5C2F" w:rsidRDefault="00000000">
      <w:pPr>
        <w:spacing w:after="120"/>
      </w:pPr>
      <w:r>
        <w:t>Name: SHAIK AFRID</w:t>
      </w:r>
    </w:p>
    <w:p w14:paraId="4C9FA40B" w14:textId="77777777" w:rsidR="009A5C2F" w:rsidRDefault="00000000">
      <w:pPr>
        <w:spacing w:after="120"/>
      </w:pPr>
      <w:r>
        <w:t>Rollno: 2503a52385</w:t>
      </w:r>
    </w:p>
    <w:p w14:paraId="23650514" w14:textId="77777777" w:rsidR="009A5C2F" w:rsidRDefault="00000000">
      <w:pPr>
        <w:spacing w:after="120"/>
      </w:pPr>
      <w:r>
        <w:t>Batch: 13</w:t>
      </w:r>
    </w:p>
    <w:p w14:paraId="758083E3" w14:textId="77777777" w:rsidR="009A5C2F" w:rsidRDefault="00000000">
      <w:pPr>
        <w:pStyle w:val="Heading2"/>
        <w:spacing w:before="240" w:after="120"/>
      </w:pPr>
      <w:r>
        <w:rPr>
          <w:rFonts w:ascii="Arial" w:hAnsi="Arial"/>
        </w:rPr>
        <w:t>Task Description #1 (Documentation Formats - find_max)</w:t>
      </w:r>
    </w:p>
    <w:p w14:paraId="5E50A16F" w14:textId="77777777" w:rsidR="009A5C2F" w:rsidRDefault="00000000">
      <w:pPr>
        <w:spacing w:after="120"/>
      </w:pPr>
      <w:r>
        <w:t>Task: Consider the Python function find_max(numbers) and write documentation in docstring, inline-comment, and Google-style formats. Compare the three approaches and recommend the most effective style for a mathematical utilities library.</w:t>
      </w:r>
    </w:p>
    <w:p w14:paraId="564E16D5" w14:textId="77777777" w:rsidR="009A5C2F" w:rsidRDefault="00000000">
      <w:pPr>
        <w:pStyle w:val="Heading3"/>
        <w:spacing w:before="240" w:after="120"/>
      </w:pPr>
      <w:r>
        <w:rPr>
          <w:rFonts w:ascii="Arial" w:hAnsi="Arial"/>
        </w:rPr>
        <w:t>Prompt:</w:t>
      </w:r>
    </w:p>
    <w:p w14:paraId="0CCEDEB8" w14:textId="77777777" w:rsidR="009A5C2F" w:rsidRDefault="00000000">
      <w:pPr>
        <w:spacing w:after="120"/>
      </w:pPr>
      <w:r>
        <w:t>Use AI to document the find_max function in docstring, inline comments, and Google-style documentation. Include a critical comparison and a recommendation for a mathematical utilities library.</w:t>
      </w:r>
    </w:p>
    <w:p w14:paraId="7742FD8D" w14:textId="77777777" w:rsidR="009A5C2F" w:rsidRDefault="00000000">
      <w:pPr>
        <w:pStyle w:val="Heading3"/>
        <w:spacing w:before="240" w:after="120"/>
      </w:pPr>
      <w:r>
        <w:rPr>
          <w:rFonts w:ascii="Arial" w:hAnsi="Arial"/>
        </w:rPr>
        <w:t>Original Code (Before Documentation):</w:t>
      </w:r>
    </w:p>
    <w:p w14:paraId="6005F9B7" w14:textId="77777777" w:rsidR="009A5C2F" w:rsidRDefault="00000000">
      <w:pPr>
        <w:spacing w:after="80" w:line="216" w:lineRule="auto"/>
      </w:pPr>
      <w:r>
        <w:rPr>
          <w:rFonts w:ascii="Consolas" w:hAnsi="Consolas"/>
          <w:sz w:val="16"/>
        </w:rPr>
        <w:t>def find_max(numbers):</w:t>
      </w:r>
      <w:r>
        <w:br/>
      </w:r>
      <w:r>
        <w:rPr>
          <w:rFonts w:ascii="Consolas" w:hAnsi="Consolas"/>
          <w:sz w:val="16"/>
        </w:rPr>
        <w:t xml:space="preserve">    return max(numbers)</w:t>
      </w:r>
    </w:p>
    <w:p w14:paraId="6049C61C" w14:textId="77777777" w:rsidR="009A5C2F" w:rsidRDefault="00000000">
      <w:pPr>
        <w:pStyle w:val="Heading3"/>
        <w:spacing w:before="240" w:after="120"/>
      </w:pPr>
      <w:r>
        <w:rPr>
          <w:rFonts w:ascii="Arial" w:hAnsi="Arial"/>
        </w:rPr>
        <w:t>Documented Revised Version:</w:t>
      </w:r>
    </w:p>
    <w:p w14:paraId="0941F7D7" w14:textId="77777777" w:rsidR="009A5C2F" w:rsidRDefault="00000000">
      <w:pPr>
        <w:spacing w:after="80" w:line="216" w:lineRule="auto"/>
      </w:pPr>
      <w:r>
        <w:rPr>
          <w:rFonts w:ascii="Consolas" w:hAnsi="Consolas"/>
          <w:sz w:val="16"/>
        </w:rPr>
        <w:t>def find_max_docstring(numbers):</w:t>
      </w:r>
      <w:r>
        <w:br/>
      </w:r>
      <w:r>
        <w:rPr>
          <w:rFonts w:ascii="Consolas" w:hAnsi="Consolas"/>
          <w:sz w:val="16"/>
        </w:rPr>
        <w:t xml:space="preserve">    """Return the largest number from a non-empty sequence.</w:t>
      </w:r>
      <w:r>
        <w:br/>
      </w:r>
      <w:r>
        <w:br/>
      </w:r>
      <w:r>
        <w:rPr>
          <w:rFonts w:ascii="Consolas" w:hAnsi="Consolas"/>
          <w:sz w:val="16"/>
        </w:rPr>
        <w:t xml:space="preserve">    Args:</w:t>
      </w:r>
      <w:r>
        <w:br/>
      </w:r>
      <w:r>
        <w:rPr>
          <w:rFonts w:ascii="Consolas" w:hAnsi="Consolas"/>
          <w:sz w:val="16"/>
        </w:rPr>
        <w:t xml:space="preserve">        numbers (list): A sequence of numeric values.</w:t>
      </w:r>
      <w:r>
        <w:br/>
      </w:r>
      <w:r>
        <w:br/>
      </w:r>
      <w:r>
        <w:rPr>
          <w:rFonts w:ascii="Consolas" w:hAnsi="Consolas"/>
          <w:sz w:val="16"/>
        </w:rPr>
        <w:t xml:space="preserve">    Returns:</w:t>
      </w:r>
      <w:r>
        <w:br/>
      </w:r>
      <w:r>
        <w:rPr>
          <w:rFonts w:ascii="Consolas" w:hAnsi="Consolas"/>
          <w:sz w:val="16"/>
        </w:rPr>
        <w:t xml:space="preserve">        float: The largest value in the sequence.</w:t>
      </w:r>
      <w:r>
        <w:br/>
      </w:r>
      <w:r>
        <w:br/>
      </w:r>
      <w:r>
        <w:rPr>
          <w:rFonts w:ascii="Consolas" w:hAnsi="Consolas"/>
          <w:sz w:val="16"/>
        </w:rPr>
        <w:t xml:space="preserve">    Raises:</w:t>
      </w:r>
      <w:r>
        <w:br/>
      </w:r>
      <w:r>
        <w:rPr>
          <w:rFonts w:ascii="Consolas" w:hAnsi="Consolas"/>
          <w:sz w:val="16"/>
        </w:rPr>
        <w:t xml:space="preserve">        ValueError: If the sequence is empty.</w:t>
      </w:r>
      <w:r>
        <w:br/>
      </w:r>
      <w:r>
        <w:rPr>
          <w:rFonts w:ascii="Consolas" w:hAnsi="Consolas"/>
          <w:sz w:val="16"/>
        </w:rPr>
        <w:t xml:space="preserve">    """</w:t>
      </w:r>
      <w:r>
        <w:br/>
      </w:r>
      <w:r>
        <w:rPr>
          <w:rFonts w:ascii="Consolas" w:hAnsi="Consolas"/>
          <w:sz w:val="16"/>
        </w:rPr>
        <w:t xml:space="preserve">    if not numbers:</w:t>
      </w:r>
      <w:r>
        <w:br/>
      </w:r>
      <w:r>
        <w:rPr>
          <w:rFonts w:ascii="Consolas" w:hAnsi="Consolas"/>
          <w:sz w:val="16"/>
        </w:rPr>
        <w:t xml:space="preserve">        raise ValueError("numbers must not be empty")</w:t>
      </w:r>
      <w:r>
        <w:br/>
      </w:r>
      <w:r>
        <w:rPr>
          <w:rFonts w:ascii="Consolas" w:hAnsi="Consolas"/>
          <w:sz w:val="16"/>
        </w:rPr>
        <w:t xml:space="preserve">    return max(numbers)</w:t>
      </w:r>
      <w:r>
        <w:br/>
      </w:r>
      <w:r>
        <w:br/>
      </w:r>
      <w:r>
        <w:rPr>
          <w:rFonts w:ascii="Consolas" w:hAnsi="Consolas"/>
          <w:sz w:val="16"/>
        </w:rPr>
        <w:t># Inline-comment version</w:t>
      </w:r>
      <w:r>
        <w:br/>
      </w:r>
      <w:r>
        <w:rPr>
          <w:rFonts w:ascii="Consolas" w:hAnsi="Consolas"/>
          <w:sz w:val="16"/>
        </w:rPr>
        <w:t>def find_max_inline(numbers):</w:t>
      </w:r>
      <w:r>
        <w:br/>
      </w:r>
      <w:r>
        <w:rPr>
          <w:rFonts w:ascii="Consolas" w:hAnsi="Consolas"/>
          <w:sz w:val="16"/>
        </w:rPr>
        <w:t xml:space="preserve">    # Reject an empty input because there is no maximum value.</w:t>
      </w:r>
      <w:r>
        <w:br/>
      </w:r>
      <w:r>
        <w:rPr>
          <w:rFonts w:ascii="Consolas" w:hAnsi="Consolas"/>
          <w:sz w:val="16"/>
        </w:rPr>
        <w:t xml:space="preserve">    if not numbers:</w:t>
      </w:r>
      <w:r>
        <w:br/>
      </w:r>
      <w:r>
        <w:rPr>
          <w:rFonts w:ascii="Consolas" w:hAnsi="Consolas"/>
          <w:sz w:val="16"/>
        </w:rPr>
        <w:t xml:space="preserve">        raise ValueError("numbers must not be empty")</w:t>
      </w:r>
      <w:r>
        <w:br/>
      </w:r>
      <w:r>
        <w:rPr>
          <w:rFonts w:ascii="Consolas" w:hAnsi="Consolas"/>
          <w:sz w:val="16"/>
        </w:rPr>
        <w:t xml:space="preserve">    # Python's built-in max() returns the largest element.</w:t>
      </w:r>
      <w:r>
        <w:br/>
      </w:r>
      <w:r>
        <w:rPr>
          <w:rFonts w:ascii="Consolas" w:hAnsi="Consolas"/>
          <w:sz w:val="16"/>
        </w:rPr>
        <w:t xml:space="preserve">    return max(numbers)</w:t>
      </w:r>
      <w:r>
        <w:br/>
      </w:r>
      <w:r>
        <w:br/>
      </w:r>
      <w:r>
        <w:rPr>
          <w:rFonts w:ascii="Consolas" w:hAnsi="Consolas"/>
          <w:sz w:val="16"/>
        </w:rPr>
        <w:t># Google-style documentation</w:t>
      </w:r>
      <w:r>
        <w:br/>
      </w:r>
      <w:r>
        <w:rPr>
          <w:rFonts w:ascii="Consolas" w:hAnsi="Consolas"/>
          <w:sz w:val="16"/>
        </w:rPr>
        <w:t>def find_max_google(numbers):</w:t>
      </w:r>
      <w:r>
        <w:br/>
      </w:r>
      <w:r>
        <w:rPr>
          <w:rFonts w:ascii="Consolas" w:hAnsi="Consolas"/>
          <w:sz w:val="16"/>
        </w:rPr>
        <w:t xml:space="preserve">    """Find the maximum value in a sequence.</w:t>
      </w:r>
      <w:r>
        <w:br/>
      </w:r>
      <w:r>
        <w:br/>
      </w:r>
      <w:r>
        <w:rPr>
          <w:rFonts w:ascii="Consolas" w:hAnsi="Consolas"/>
          <w:sz w:val="16"/>
        </w:rPr>
        <w:t xml:space="preserve">    Args:</w:t>
      </w:r>
      <w:r>
        <w:br/>
      </w:r>
      <w:r>
        <w:rPr>
          <w:rFonts w:ascii="Consolas" w:hAnsi="Consolas"/>
          <w:sz w:val="16"/>
        </w:rPr>
        <w:t xml:space="preserve">        numbers (list): A non-empty sequence of numbers.</w:t>
      </w:r>
      <w:r>
        <w:br/>
      </w:r>
      <w:r>
        <w:br/>
      </w:r>
      <w:r>
        <w:rPr>
          <w:rFonts w:ascii="Consolas" w:hAnsi="Consolas"/>
          <w:sz w:val="16"/>
        </w:rPr>
        <w:t xml:space="preserve">    Returns:</w:t>
      </w:r>
      <w:r>
        <w:br/>
      </w:r>
      <w:r>
        <w:rPr>
          <w:rFonts w:ascii="Consolas" w:hAnsi="Consolas"/>
          <w:sz w:val="16"/>
        </w:rPr>
        <w:t xml:space="preserve">        float: The largest number in the sequence.</w:t>
      </w:r>
      <w:r>
        <w:br/>
      </w:r>
      <w:r>
        <w:br/>
      </w:r>
      <w:r>
        <w:rPr>
          <w:rFonts w:ascii="Consolas" w:hAnsi="Consolas"/>
          <w:sz w:val="16"/>
        </w:rPr>
        <w:t xml:space="preserve">    Raises:</w:t>
      </w:r>
      <w:r>
        <w:br/>
      </w:r>
      <w:r>
        <w:rPr>
          <w:rFonts w:ascii="Consolas" w:hAnsi="Consolas"/>
          <w:sz w:val="16"/>
        </w:rPr>
        <w:t xml:space="preserve">        ValueError: If numbers is empty.</w:t>
      </w:r>
      <w:r>
        <w:br/>
      </w:r>
      <w:r>
        <w:rPr>
          <w:rFonts w:ascii="Consolas" w:hAnsi="Consolas"/>
          <w:sz w:val="16"/>
        </w:rPr>
        <w:t xml:space="preserve">    """</w:t>
      </w:r>
      <w:r>
        <w:br/>
      </w:r>
      <w:r>
        <w:rPr>
          <w:rFonts w:ascii="Consolas" w:hAnsi="Consolas"/>
          <w:sz w:val="16"/>
        </w:rPr>
        <w:t xml:space="preserve">    if not numbers:</w:t>
      </w:r>
      <w:r>
        <w:br/>
      </w:r>
      <w:r>
        <w:rPr>
          <w:rFonts w:ascii="Consolas" w:hAnsi="Consolas"/>
          <w:sz w:val="16"/>
        </w:rPr>
        <w:t xml:space="preserve">        raise ValueError("numbers must not be empty")</w:t>
      </w:r>
      <w:r>
        <w:br/>
      </w:r>
      <w:r>
        <w:rPr>
          <w:rFonts w:ascii="Consolas" w:hAnsi="Consolas"/>
          <w:sz w:val="16"/>
        </w:rPr>
        <w:t xml:space="preserve">    return max(numbers)</w:t>
      </w:r>
    </w:p>
    <w:p w14:paraId="42CDBA83" w14:textId="77777777" w:rsidR="009A5C2F" w:rsidRDefault="00000000">
      <w:pPr>
        <w:pStyle w:val="Heading3"/>
        <w:spacing w:before="240" w:after="120"/>
      </w:pPr>
      <w:r>
        <w:rPr>
          <w:rFonts w:ascii="Arial" w:hAnsi="Arial"/>
        </w:rPr>
        <w:lastRenderedPageBreak/>
        <w:t>Output:</w:t>
      </w:r>
    </w:p>
    <w:p w14:paraId="69791166" w14:textId="543CFD5B" w:rsidR="009A5C2F" w:rsidRDefault="00074A55">
      <w:pPr>
        <w:spacing w:after="120"/>
      </w:pPr>
      <w:r w:rsidRPr="00074A55">
        <w:drawing>
          <wp:inline distT="0" distB="0" distL="0" distR="0" wp14:anchorId="42D06D51" wp14:editId="6AFF12D2">
            <wp:extent cx="6492240" cy="1471295"/>
            <wp:effectExtent l="0" t="0" r="3810" b="0"/>
            <wp:docPr id="24155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51606" name=""/>
                    <pic:cNvPicPr/>
                  </pic:nvPicPr>
                  <pic:blipFill>
                    <a:blip r:embed="rId8"/>
                    <a:stretch>
                      <a:fillRect/>
                    </a:stretch>
                  </pic:blipFill>
                  <pic:spPr>
                    <a:xfrm>
                      <a:off x="0" y="0"/>
                      <a:ext cx="6492240" cy="1471295"/>
                    </a:xfrm>
                    <a:prstGeom prst="rect">
                      <a:avLst/>
                    </a:prstGeom>
                  </pic:spPr>
                </pic:pic>
              </a:graphicData>
            </a:graphic>
          </wp:inline>
        </w:drawing>
      </w:r>
    </w:p>
    <w:p w14:paraId="649D5FC7" w14:textId="77777777" w:rsidR="009A5C2F" w:rsidRDefault="00000000">
      <w:pPr>
        <w:pStyle w:val="Heading3"/>
        <w:spacing w:before="240" w:after="120"/>
      </w:pPr>
      <w:r>
        <w:rPr>
          <w:rFonts w:ascii="Arial" w:hAnsi="Arial"/>
        </w:rPr>
        <w:t>Comparison:</w:t>
      </w:r>
    </w:p>
    <w:p w14:paraId="04703A73" w14:textId="77777777" w:rsidR="009A5C2F" w:rsidRDefault="00000000">
      <w:pPr>
        <w:spacing w:after="120"/>
      </w:pPr>
      <w:r>
        <w:rPr>
          <w:noProof/>
        </w:rPr>
        <w:drawing>
          <wp:inline distT="0" distB="0" distL="0" distR="0" wp14:anchorId="5838DBAB" wp14:editId="185016C0">
            <wp:extent cx="6492240" cy="22506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1.png"/>
                    <pic:cNvPicPr/>
                  </pic:nvPicPr>
                  <pic:blipFill>
                    <a:blip r:embed="rId9"/>
                    <a:stretch>
                      <a:fillRect/>
                    </a:stretch>
                  </pic:blipFill>
                  <pic:spPr>
                    <a:xfrm>
                      <a:off x="0" y="0"/>
                      <a:ext cx="6492240" cy="2250643"/>
                    </a:xfrm>
                    <a:prstGeom prst="rect">
                      <a:avLst/>
                    </a:prstGeom>
                  </pic:spPr>
                </pic:pic>
              </a:graphicData>
            </a:graphic>
          </wp:inline>
        </w:drawing>
      </w:r>
    </w:p>
    <w:p w14:paraId="607F097E" w14:textId="77777777" w:rsidR="009A5C2F" w:rsidRDefault="00000000">
      <w:pPr>
        <w:pStyle w:val="Heading3"/>
        <w:spacing w:before="240" w:after="120"/>
      </w:pPr>
      <w:r>
        <w:rPr>
          <w:rFonts w:ascii="Arial" w:hAnsi="Arial"/>
        </w:rPr>
        <w:t>Final Justification</w:t>
      </w:r>
    </w:p>
    <w:p w14:paraId="049C1E10" w14:textId="77777777" w:rsidR="009A5C2F" w:rsidRDefault="00000000">
      <w:pPr>
        <w:spacing w:after="120"/>
      </w:pPr>
      <w:r>
        <w:t>All three documentation styles were implemented and demonstrated. For a mathematical utilities library, Google-style docstrings are recommended because they combine readable summaries with structured Args, Returns, and Raises sections that work well with pydoc and other documentation tools.</w:t>
      </w:r>
    </w:p>
    <w:p w14:paraId="743A05E1" w14:textId="77777777" w:rsidR="009A5C2F" w:rsidRDefault="00000000">
      <w:pPr>
        <w:pStyle w:val="Heading2"/>
        <w:pageBreakBefore/>
        <w:spacing w:before="240" w:after="120"/>
      </w:pPr>
      <w:r>
        <w:rPr>
          <w:rFonts w:ascii="Arial" w:hAnsi="Arial"/>
        </w:rPr>
        <w:lastRenderedPageBreak/>
        <w:t>Task Description #2 (Documentation Formats - login)</w:t>
      </w:r>
    </w:p>
    <w:p w14:paraId="7100802C" w14:textId="77777777" w:rsidR="009A5C2F" w:rsidRDefault="00000000">
      <w:pPr>
        <w:spacing w:after="120"/>
      </w:pPr>
      <w:r>
        <w:t>Task: Consider the Python function login(user, password, credentials) and document it in all three formats. Compare the approaches and recommend the style most helpful for new developers onboarding a project.</w:t>
      </w:r>
    </w:p>
    <w:p w14:paraId="3B420681" w14:textId="77777777" w:rsidR="009A5C2F" w:rsidRDefault="00000000">
      <w:pPr>
        <w:pStyle w:val="Heading3"/>
        <w:spacing w:before="240" w:after="120"/>
      </w:pPr>
      <w:r>
        <w:rPr>
          <w:rFonts w:ascii="Arial" w:hAnsi="Arial"/>
        </w:rPr>
        <w:t>Prompt:</w:t>
      </w:r>
    </w:p>
    <w:p w14:paraId="6F0059B4" w14:textId="77777777" w:rsidR="009A5C2F" w:rsidRDefault="00000000">
      <w:pPr>
        <w:spacing w:after="120"/>
      </w:pPr>
      <w:r>
        <w:t>Use AI to document the login function in docstring, inline comments, and Google-style documentation. Compare the approaches and recommend the best style for developer onboarding.</w:t>
      </w:r>
    </w:p>
    <w:p w14:paraId="7B7E3C3B" w14:textId="77777777" w:rsidR="009A5C2F" w:rsidRDefault="00000000">
      <w:pPr>
        <w:pStyle w:val="Heading3"/>
        <w:spacing w:before="240" w:after="120"/>
      </w:pPr>
      <w:r>
        <w:rPr>
          <w:rFonts w:ascii="Arial" w:hAnsi="Arial"/>
        </w:rPr>
        <w:t>Original Code (Before Documentation):</w:t>
      </w:r>
    </w:p>
    <w:p w14:paraId="34D9AEBA" w14:textId="77777777" w:rsidR="009A5C2F" w:rsidRDefault="00000000">
      <w:pPr>
        <w:spacing w:after="80" w:line="216" w:lineRule="auto"/>
      </w:pPr>
      <w:r>
        <w:rPr>
          <w:rFonts w:ascii="Consolas" w:hAnsi="Consolas"/>
          <w:sz w:val="16"/>
        </w:rPr>
        <w:t>def login(user, password, credentials):</w:t>
      </w:r>
      <w:r>
        <w:br/>
      </w:r>
      <w:r>
        <w:rPr>
          <w:rFonts w:ascii="Consolas" w:hAnsi="Consolas"/>
          <w:sz w:val="16"/>
        </w:rPr>
        <w:t xml:space="preserve">    return credentials.get(user) == password</w:t>
      </w:r>
    </w:p>
    <w:p w14:paraId="1E10E2D3" w14:textId="77777777" w:rsidR="009A5C2F" w:rsidRDefault="00000000">
      <w:pPr>
        <w:pStyle w:val="Heading3"/>
        <w:spacing w:before="240" w:after="120"/>
      </w:pPr>
      <w:r>
        <w:rPr>
          <w:rFonts w:ascii="Arial" w:hAnsi="Arial"/>
        </w:rPr>
        <w:t>Documented Revised Version:</w:t>
      </w:r>
    </w:p>
    <w:p w14:paraId="08DA768C" w14:textId="77777777" w:rsidR="009A5C2F" w:rsidRDefault="00000000">
      <w:pPr>
        <w:spacing w:after="80" w:line="216" w:lineRule="auto"/>
      </w:pPr>
      <w:r>
        <w:rPr>
          <w:rFonts w:ascii="Consolas" w:hAnsi="Consolas"/>
          <w:sz w:val="16"/>
        </w:rPr>
        <w:t>def login_docstring(user, password, credentials):</w:t>
      </w:r>
      <w:r>
        <w:br/>
      </w:r>
      <w:r>
        <w:rPr>
          <w:rFonts w:ascii="Consolas" w:hAnsi="Consolas"/>
          <w:sz w:val="16"/>
        </w:rPr>
        <w:t xml:space="preserve">    """Validate a user's password against a credential mapping.</w:t>
      </w:r>
      <w:r>
        <w:br/>
      </w:r>
      <w:r>
        <w:br/>
      </w:r>
      <w:r>
        <w:rPr>
          <w:rFonts w:ascii="Consolas" w:hAnsi="Consolas"/>
          <w:sz w:val="16"/>
        </w:rPr>
        <w:t xml:space="preserve">    Args:</w:t>
      </w:r>
      <w:r>
        <w:br/>
      </w:r>
      <w:r>
        <w:rPr>
          <w:rFonts w:ascii="Consolas" w:hAnsi="Consolas"/>
          <w:sz w:val="16"/>
        </w:rPr>
        <w:t xml:space="preserve">        user (str): Username to authenticate.</w:t>
      </w:r>
      <w:r>
        <w:br/>
      </w:r>
      <w:r>
        <w:rPr>
          <w:rFonts w:ascii="Consolas" w:hAnsi="Consolas"/>
          <w:sz w:val="16"/>
        </w:rPr>
        <w:t xml:space="preserve">        password (str): Password supplied by the user.</w:t>
      </w:r>
      <w:r>
        <w:br/>
      </w:r>
      <w:r>
        <w:rPr>
          <w:rFonts w:ascii="Consolas" w:hAnsi="Consolas"/>
          <w:sz w:val="16"/>
        </w:rPr>
        <w:t xml:space="preserve">        credentials (dict): Mapping of usernames to passwords.</w:t>
      </w:r>
      <w:r>
        <w:br/>
      </w:r>
      <w:r>
        <w:br/>
      </w:r>
      <w:r>
        <w:rPr>
          <w:rFonts w:ascii="Consolas" w:hAnsi="Consolas"/>
          <w:sz w:val="16"/>
        </w:rPr>
        <w:t xml:space="preserve">    Returns:</w:t>
      </w:r>
      <w:r>
        <w:br/>
      </w:r>
      <w:r>
        <w:rPr>
          <w:rFonts w:ascii="Consolas" w:hAnsi="Consolas"/>
          <w:sz w:val="16"/>
        </w:rPr>
        <w:t xml:space="preserve">        bool: True when the supplied password matches.</w:t>
      </w:r>
      <w:r>
        <w:br/>
      </w:r>
      <w:r>
        <w:rPr>
          <w:rFonts w:ascii="Consolas" w:hAnsi="Consolas"/>
          <w:sz w:val="16"/>
        </w:rPr>
        <w:t xml:space="preserve">    """</w:t>
      </w:r>
      <w:r>
        <w:br/>
      </w:r>
      <w:r>
        <w:rPr>
          <w:rFonts w:ascii="Consolas" w:hAnsi="Consolas"/>
          <w:sz w:val="16"/>
        </w:rPr>
        <w:t xml:space="preserve">    return credentials.get(user) == password</w:t>
      </w:r>
      <w:r>
        <w:br/>
      </w:r>
      <w:r>
        <w:br/>
      </w:r>
      <w:r>
        <w:rPr>
          <w:rFonts w:ascii="Consolas" w:hAnsi="Consolas"/>
          <w:sz w:val="16"/>
        </w:rPr>
        <w:t># Inline-comment version</w:t>
      </w:r>
      <w:r>
        <w:br/>
      </w:r>
      <w:r>
        <w:rPr>
          <w:rFonts w:ascii="Consolas" w:hAnsi="Consolas"/>
          <w:sz w:val="16"/>
        </w:rPr>
        <w:t>def login_inline(user, password, credentials):</w:t>
      </w:r>
      <w:r>
        <w:br/>
      </w:r>
      <w:r>
        <w:rPr>
          <w:rFonts w:ascii="Consolas" w:hAnsi="Consolas"/>
          <w:sz w:val="16"/>
        </w:rPr>
        <w:t xml:space="preserve">    # Look up the stored password using the supplied username.</w:t>
      </w:r>
      <w:r>
        <w:br/>
      </w:r>
      <w:r>
        <w:rPr>
          <w:rFonts w:ascii="Consolas" w:hAnsi="Consolas"/>
          <w:sz w:val="16"/>
        </w:rPr>
        <w:t xml:space="preserve">    stored_password = credentials.get(user)</w:t>
      </w:r>
      <w:r>
        <w:br/>
      </w:r>
      <w:r>
        <w:rPr>
          <w:rFonts w:ascii="Consolas" w:hAnsi="Consolas"/>
          <w:sz w:val="16"/>
        </w:rPr>
        <w:t xml:space="preserve">    # Return True only when the supplied password matches the stored value.</w:t>
      </w:r>
      <w:r>
        <w:br/>
      </w:r>
      <w:r>
        <w:rPr>
          <w:rFonts w:ascii="Consolas" w:hAnsi="Consolas"/>
          <w:sz w:val="16"/>
        </w:rPr>
        <w:t xml:space="preserve">    return stored_password == password</w:t>
      </w:r>
      <w:r>
        <w:br/>
      </w:r>
      <w:r>
        <w:br/>
      </w:r>
      <w:r>
        <w:rPr>
          <w:rFonts w:ascii="Consolas" w:hAnsi="Consolas"/>
          <w:sz w:val="16"/>
        </w:rPr>
        <w:t># Google-style documentation</w:t>
      </w:r>
      <w:r>
        <w:br/>
      </w:r>
      <w:r>
        <w:rPr>
          <w:rFonts w:ascii="Consolas" w:hAnsi="Consolas"/>
          <w:sz w:val="16"/>
        </w:rPr>
        <w:t>def login_google(user, password, credentials):</w:t>
      </w:r>
      <w:r>
        <w:br/>
      </w:r>
      <w:r>
        <w:rPr>
          <w:rFonts w:ascii="Consolas" w:hAnsi="Consolas"/>
          <w:sz w:val="16"/>
        </w:rPr>
        <w:t xml:space="preserve">    """Authenticate a user using stored credentials.</w:t>
      </w:r>
      <w:r>
        <w:br/>
      </w:r>
      <w:r>
        <w:br/>
      </w:r>
      <w:r>
        <w:rPr>
          <w:rFonts w:ascii="Consolas" w:hAnsi="Consolas"/>
          <w:sz w:val="16"/>
        </w:rPr>
        <w:t xml:space="preserve">    Args:</w:t>
      </w:r>
      <w:r>
        <w:br/>
      </w:r>
      <w:r>
        <w:rPr>
          <w:rFonts w:ascii="Consolas" w:hAnsi="Consolas"/>
          <w:sz w:val="16"/>
        </w:rPr>
        <w:t xml:space="preserve">        user (str): Username to check.</w:t>
      </w:r>
      <w:r>
        <w:br/>
      </w:r>
      <w:r>
        <w:rPr>
          <w:rFonts w:ascii="Consolas" w:hAnsi="Consolas"/>
          <w:sz w:val="16"/>
        </w:rPr>
        <w:t xml:space="preserve">        password (str): Password provided during login.</w:t>
      </w:r>
      <w:r>
        <w:br/>
      </w:r>
      <w:r>
        <w:rPr>
          <w:rFonts w:ascii="Consolas" w:hAnsi="Consolas"/>
          <w:sz w:val="16"/>
        </w:rPr>
        <w:t xml:space="preserve">        credentials (dict): Username-to-password mapping.</w:t>
      </w:r>
      <w:r>
        <w:br/>
      </w:r>
      <w:r>
        <w:br/>
      </w:r>
      <w:r>
        <w:rPr>
          <w:rFonts w:ascii="Consolas" w:hAnsi="Consolas"/>
          <w:sz w:val="16"/>
        </w:rPr>
        <w:t xml:space="preserve">    Returns:</w:t>
      </w:r>
      <w:r>
        <w:br/>
      </w:r>
      <w:r>
        <w:rPr>
          <w:rFonts w:ascii="Consolas" w:hAnsi="Consolas"/>
          <w:sz w:val="16"/>
        </w:rPr>
        <w:t xml:space="preserve">        bool: Authentication result.</w:t>
      </w:r>
      <w:r>
        <w:br/>
      </w:r>
      <w:r>
        <w:rPr>
          <w:rFonts w:ascii="Consolas" w:hAnsi="Consolas"/>
          <w:sz w:val="16"/>
        </w:rPr>
        <w:t xml:space="preserve">    """</w:t>
      </w:r>
      <w:r>
        <w:br/>
      </w:r>
      <w:r>
        <w:rPr>
          <w:rFonts w:ascii="Consolas" w:hAnsi="Consolas"/>
          <w:sz w:val="16"/>
        </w:rPr>
        <w:t xml:space="preserve">    return credentials.get(user) == password</w:t>
      </w:r>
    </w:p>
    <w:p w14:paraId="40028DAF" w14:textId="77777777" w:rsidR="009A5C2F" w:rsidRDefault="00000000">
      <w:pPr>
        <w:pStyle w:val="Heading3"/>
        <w:spacing w:before="240" w:after="120"/>
      </w:pPr>
      <w:r>
        <w:rPr>
          <w:rFonts w:ascii="Arial" w:hAnsi="Arial"/>
        </w:rPr>
        <w:t>Output:</w:t>
      </w:r>
    </w:p>
    <w:p w14:paraId="3D024E96" w14:textId="616E3B5F" w:rsidR="009A5C2F" w:rsidRDefault="00074A55">
      <w:pPr>
        <w:spacing w:after="120"/>
      </w:pPr>
      <w:r w:rsidRPr="00074A55">
        <w:drawing>
          <wp:inline distT="0" distB="0" distL="0" distR="0" wp14:anchorId="5CE888CC" wp14:editId="22198706">
            <wp:extent cx="6492240" cy="1291590"/>
            <wp:effectExtent l="0" t="0" r="3810" b="3810"/>
            <wp:docPr id="211233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34166" name=""/>
                    <pic:cNvPicPr/>
                  </pic:nvPicPr>
                  <pic:blipFill>
                    <a:blip r:embed="rId10"/>
                    <a:stretch>
                      <a:fillRect/>
                    </a:stretch>
                  </pic:blipFill>
                  <pic:spPr>
                    <a:xfrm>
                      <a:off x="0" y="0"/>
                      <a:ext cx="6492240" cy="1291590"/>
                    </a:xfrm>
                    <a:prstGeom prst="rect">
                      <a:avLst/>
                    </a:prstGeom>
                  </pic:spPr>
                </pic:pic>
              </a:graphicData>
            </a:graphic>
          </wp:inline>
        </w:drawing>
      </w:r>
    </w:p>
    <w:p w14:paraId="1C8DAC6F" w14:textId="77777777" w:rsidR="009A5C2F" w:rsidRDefault="00000000">
      <w:pPr>
        <w:pStyle w:val="Heading3"/>
        <w:spacing w:before="240" w:after="120"/>
      </w:pPr>
      <w:r>
        <w:rPr>
          <w:rFonts w:ascii="Arial" w:hAnsi="Arial"/>
        </w:rPr>
        <w:lastRenderedPageBreak/>
        <w:t>Comparison:</w:t>
      </w:r>
    </w:p>
    <w:p w14:paraId="021CCCEF" w14:textId="77777777" w:rsidR="009A5C2F" w:rsidRDefault="00000000">
      <w:pPr>
        <w:spacing w:after="120"/>
      </w:pPr>
      <w:r>
        <w:rPr>
          <w:noProof/>
        </w:rPr>
        <w:drawing>
          <wp:inline distT="0" distB="0" distL="0" distR="0" wp14:anchorId="20593DB7" wp14:editId="1AA1656E">
            <wp:extent cx="6492240" cy="22506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2.png"/>
                    <pic:cNvPicPr/>
                  </pic:nvPicPr>
                  <pic:blipFill>
                    <a:blip r:embed="rId11"/>
                    <a:stretch>
                      <a:fillRect/>
                    </a:stretch>
                  </pic:blipFill>
                  <pic:spPr>
                    <a:xfrm>
                      <a:off x="0" y="0"/>
                      <a:ext cx="6492240" cy="2250643"/>
                    </a:xfrm>
                    <a:prstGeom prst="rect">
                      <a:avLst/>
                    </a:prstGeom>
                  </pic:spPr>
                </pic:pic>
              </a:graphicData>
            </a:graphic>
          </wp:inline>
        </w:drawing>
      </w:r>
    </w:p>
    <w:p w14:paraId="25EE9F8D" w14:textId="77777777" w:rsidR="009A5C2F" w:rsidRDefault="00000000">
      <w:pPr>
        <w:pStyle w:val="Heading3"/>
        <w:spacing w:before="240" w:after="120"/>
      </w:pPr>
      <w:r>
        <w:rPr>
          <w:rFonts w:ascii="Arial" w:hAnsi="Arial"/>
        </w:rPr>
        <w:t>Final Justification</w:t>
      </w:r>
    </w:p>
    <w:p w14:paraId="4E6BBCF1" w14:textId="77777777" w:rsidR="009A5C2F" w:rsidRDefault="00000000">
      <w:pPr>
        <w:spacing w:after="120"/>
      </w:pPr>
      <w:r>
        <w:t>The three approaches make the login function easier to understand, but Google-style docstrings are the most helpful for onboarding because the structured parameter and return sections give new developers a quick reference and can be surfaced by automated documentation tools.</w:t>
      </w:r>
    </w:p>
    <w:p w14:paraId="163C366E" w14:textId="77777777" w:rsidR="009A5C2F" w:rsidRDefault="00000000">
      <w:pPr>
        <w:pStyle w:val="Heading2"/>
        <w:pageBreakBefore/>
        <w:spacing w:before="240" w:after="120"/>
      </w:pPr>
      <w:r>
        <w:rPr>
          <w:rFonts w:ascii="Arial" w:hAnsi="Arial"/>
        </w:rPr>
        <w:lastRenderedPageBreak/>
        <w:t>Task Description #3 (Calculator Module - Automatic Documentation Generation)</w:t>
      </w:r>
    </w:p>
    <w:p w14:paraId="1F00DB60" w14:textId="77777777" w:rsidR="009A5C2F" w:rsidRDefault="00000000">
      <w:pPr>
        <w:spacing w:after="120"/>
      </w:pPr>
      <w:r>
        <w:t>Task: Design calculator.py with add(a, b), subtract(a, b), multiply(a, b), and divide(a, b). Add appropriate docstrings, display module documentation in the terminal, and generate calculator.html using pydoc.</w:t>
      </w:r>
    </w:p>
    <w:p w14:paraId="7EECBB4D" w14:textId="77777777" w:rsidR="009A5C2F" w:rsidRDefault="00000000">
      <w:pPr>
        <w:pStyle w:val="Heading3"/>
        <w:spacing w:before="240" w:after="120"/>
      </w:pPr>
      <w:r>
        <w:rPr>
          <w:rFonts w:ascii="Arial" w:hAnsi="Arial"/>
        </w:rPr>
        <w:t>Prompt:</w:t>
      </w:r>
    </w:p>
    <w:p w14:paraId="5ADA7979" w14:textId="77777777" w:rsidR="009A5C2F" w:rsidRDefault="00000000">
      <w:pPr>
        <w:spacing w:after="120"/>
      </w:pPr>
      <w:r>
        <w:t>Create calculator.py with documented arithmetic functions. Use Python documentation tools to display the module documentation in the terminal and export it to HTML with pydoc.</w:t>
      </w:r>
    </w:p>
    <w:p w14:paraId="0A730495" w14:textId="77777777" w:rsidR="009A5C2F" w:rsidRDefault="00000000">
      <w:pPr>
        <w:pStyle w:val="Heading3"/>
        <w:spacing w:before="240" w:after="120"/>
      </w:pPr>
      <w:r>
        <w:rPr>
          <w:rFonts w:ascii="Arial" w:hAnsi="Arial"/>
        </w:rPr>
        <w:t>Original Code (Before Documentation):</w:t>
      </w:r>
    </w:p>
    <w:p w14:paraId="798371A3" w14:textId="77777777" w:rsidR="009A5C2F" w:rsidRDefault="00000000">
      <w:pPr>
        <w:spacing w:after="80" w:line="216" w:lineRule="auto"/>
      </w:pPr>
      <w:r>
        <w:rPr>
          <w:rFonts w:ascii="Consolas" w:hAnsi="Consolas"/>
          <w:sz w:val="16"/>
        </w:rPr>
        <w:t>def add(a, b):</w:t>
      </w:r>
      <w:r>
        <w:br/>
      </w:r>
      <w:r>
        <w:rPr>
          <w:rFonts w:ascii="Consolas" w:hAnsi="Consolas"/>
          <w:sz w:val="16"/>
        </w:rPr>
        <w:t xml:space="preserve">    return a + b</w:t>
      </w:r>
      <w:r>
        <w:br/>
      </w:r>
      <w:r>
        <w:br/>
      </w:r>
      <w:r>
        <w:rPr>
          <w:rFonts w:ascii="Consolas" w:hAnsi="Consolas"/>
          <w:sz w:val="16"/>
        </w:rPr>
        <w:t>def subtract(a, b):</w:t>
      </w:r>
      <w:r>
        <w:br/>
      </w:r>
      <w:r>
        <w:rPr>
          <w:rFonts w:ascii="Consolas" w:hAnsi="Consolas"/>
          <w:sz w:val="16"/>
        </w:rPr>
        <w:t xml:space="preserve">    return a - b</w:t>
      </w:r>
      <w:r>
        <w:br/>
      </w:r>
      <w:r>
        <w:br/>
      </w:r>
      <w:r>
        <w:rPr>
          <w:rFonts w:ascii="Consolas" w:hAnsi="Consolas"/>
          <w:sz w:val="16"/>
        </w:rPr>
        <w:t>def multiply(a, b):</w:t>
      </w:r>
      <w:r>
        <w:br/>
      </w:r>
      <w:r>
        <w:rPr>
          <w:rFonts w:ascii="Consolas" w:hAnsi="Consolas"/>
          <w:sz w:val="16"/>
        </w:rPr>
        <w:t xml:space="preserve">    return a * b</w:t>
      </w:r>
      <w:r>
        <w:br/>
      </w:r>
      <w:r>
        <w:br/>
      </w:r>
      <w:r>
        <w:rPr>
          <w:rFonts w:ascii="Consolas" w:hAnsi="Consolas"/>
          <w:sz w:val="16"/>
        </w:rPr>
        <w:t>def divide(a, b):</w:t>
      </w:r>
      <w:r>
        <w:br/>
      </w:r>
      <w:r>
        <w:rPr>
          <w:rFonts w:ascii="Consolas" w:hAnsi="Consolas"/>
          <w:sz w:val="16"/>
        </w:rPr>
        <w:t xml:space="preserve">    return a / b</w:t>
      </w:r>
    </w:p>
    <w:p w14:paraId="42AB6C2E" w14:textId="77777777" w:rsidR="009A5C2F" w:rsidRDefault="00000000">
      <w:pPr>
        <w:pStyle w:val="Heading3"/>
        <w:spacing w:before="240" w:after="120"/>
      </w:pPr>
      <w:r>
        <w:rPr>
          <w:rFonts w:ascii="Arial" w:hAnsi="Arial"/>
        </w:rPr>
        <w:t>Documented Revised Version:</w:t>
      </w:r>
    </w:p>
    <w:p w14:paraId="45620531" w14:textId="77777777" w:rsidR="009A5C2F" w:rsidRDefault="00000000">
      <w:pPr>
        <w:spacing w:after="80" w:line="216" w:lineRule="auto"/>
      </w:pPr>
      <w:r>
        <w:rPr>
          <w:rFonts w:ascii="Consolas" w:hAnsi="Consolas"/>
          <w:sz w:val="16"/>
        </w:rPr>
        <w:t>"""Calculator utility module with documented arithmetic functions."""</w:t>
      </w:r>
      <w:r>
        <w:br/>
      </w:r>
      <w:r>
        <w:br/>
      </w:r>
      <w:r>
        <w:rPr>
          <w:rFonts w:ascii="Consolas" w:hAnsi="Consolas"/>
          <w:sz w:val="16"/>
        </w:rPr>
        <w:t>def add(a, b):</w:t>
      </w:r>
      <w:r>
        <w:br/>
      </w:r>
      <w:r>
        <w:rPr>
          <w:rFonts w:ascii="Consolas" w:hAnsi="Consolas"/>
          <w:sz w:val="16"/>
        </w:rPr>
        <w:t xml:space="preserve">    """Return the sum of two numbers.</w:t>
      </w:r>
      <w:r>
        <w:br/>
      </w:r>
      <w:r>
        <w:br/>
      </w:r>
      <w:r>
        <w:rPr>
          <w:rFonts w:ascii="Consolas" w:hAnsi="Consolas"/>
          <w:sz w:val="16"/>
        </w:rPr>
        <w:t xml:space="preserve">    Args:</w:t>
      </w:r>
      <w:r>
        <w:br/>
      </w:r>
      <w:r>
        <w:rPr>
          <w:rFonts w:ascii="Consolas" w:hAnsi="Consolas"/>
          <w:sz w:val="16"/>
        </w:rPr>
        <w:t xml:space="preserve">        a (int | float): First number.</w:t>
      </w:r>
      <w:r>
        <w:br/>
      </w:r>
      <w:r>
        <w:rPr>
          <w:rFonts w:ascii="Consolas" w:hAnsi="Consolas"/>
          <w:sz w:val="16"/>
        </w:rPr>
        <w:t xml:space="preserve">        b (int | float): Second number.</w:t>
      </w:r>
      <w:r>
        <w:br/>
      </w:r>
      <w:r>
        <w:br/>
      </w:r>
      <w:r>
        <w:rPr>
          <w:rFonts w:ascii="Consolas" w:hAnsi="Consolas"/>
          <w:sz w:val="16"/>
        </w:rPr>
        <w:t xml:space="preserve">    Returns:</w:t>
      </w:r>
      <w:r>
        <w:br/>
      </w:r>
      <w:r>
        <w:rPr>
          <w:rFonts w:ascii="Consolas" w:hAnsi="Consolas"/>
          <w:sz w:val="16"/>
        </w:rPr>
        <w:t xml:space="preserve">        int | float: The sum of a and b.</w:t>
      </w:r>
      <w:r>
        <w:br/>
      </w:r>
      <w:r>
        <w:rPr>
          <w:rFonts w:ascii="Consolas" w:hAnsi="Consolas"/>
          <w:sz w:val="16"/>
        </w:rPr>
        <w:t xml:space="preserve">    """</w:t>
      </w:r>
      <w:r>
        <w:br/>
      </w:r>
      <w:r>
        <w:rPr>
          <w:rFonts w:ascii="Consolas" w:hAnsi="Consolas"/>
          <w:sz w:val="16"/>
        </w:rPr>
        <w:t xml:space="preserve">    return a + b</w:t>
      </w:r>
      <w:r>
        <w:br/>
      </w:r>
      <w:r>
        <w:br/>
      </w:r>
      <w:r>
        <w:br/>
      </w:r>
      <w:r>
        <w:rPr>
          <w:rFonts w:ascii="Consolas" w:hAnsi="Consolas"/>
          <w:sz w:val="16"/>
        </w:rPr>
        <w:t>def subtract(a, b):</w:t>
      </w:r>
      <w:r>
        <w:br/>
      </w:r>
      <w:r>
        <w:rPr>
          <w:rFonts w:ascii="Consolas" w:hAnsi="Consolas"/>
          <w:sz w:val="16"/>
        </w:rPr>
        <w:t xml:space="preserve">    """Return the difference between two numbers.</w:t>
      </w:r>
      <w:r>
        <w:br/>
      </w:r>
      <w:r>
        <w:br/>
      </w:r>
      <w:r>
        <w:rPr>
          <w:rFonts w:ascii="Consolas" w:hAnsi="Consolas"/>
          <w:sz w:val="16"/>
        </w:rPr>
        <w:t xml:space="preserve">    Args:</w:t>
      </w:r>
      <w:r>
        <w:br/>
      </w:r>
      <w:r>
        <w:rPr>
          <w:rFonts w:ascii="Consolas" w:hAnsi="Consolas"/>
          <w:sz w:val="16"/>
        </w:rPr>
        <w:t xml:space="preserve">        a (int | float): First number.</w:t>
      </w:r>
      <w:r>
        <w:br/>
      </w:r>
      <w:r>
        <w:rPr>
          <w:rFonts w:ascii="Consolas" w:hAnsi="Consolas"/>
          <w:sz w:val="16"/>
        </w:rPr>
        <w:t xml:space="preserve">        b (int | float): Second number.</w:t>
      </w:r>
      <w:r>
        <w:br/>
      </w:r>
      <w:r>
        <w:br/>
      </w:r>
      <w:r>
        <w:rPr>
          <w:rFonts w:ascii="Consolas" w:hAnsi="Consolas"/>
          <w:sz w:val="16"/>
        </w:rPr>
        <w:t xml:space="preserve">    Returns:</w:t>
      </w:r>
      <w:r>
        <w:br/>
      </w:r>
      <w:r>
        <w:rPr>
          <w:rFonts w:ascii="Consolas" w:hAnsi="Consolas"/>
          <w:sz w:val="16"/>
        </w:rPr>
        <w:t xml:space="preserve">        int | float: The result of a - b.</w:t>
      </w:r>
      <w:r>
        <w:br/>
      </w:r>
      <w:r>
        <w:rPr>
          <w:rFonts w:ascii="Consolas" w:hAnsi="Consolas"/>
          <w:sz w:val="16"/>
        </w:rPr>
        <w:t xml:space="preserve">    """</w:t>
      </w:r>
      <w:r>
        <w:br/>
      </w:r>
      <w:r>
        <w:rPr>
          <w:rFonts w:ascii="Consolas" w:hAnsi="Consolas"/>
          <w:sz w:val="16"/>
        </w:rPr>
        <w:t xml:space="preserve">    return a - b</w:t>
      </w:r>
      <w:r>
        <w:br/>
      </w:r>
      <w:r>
        <w:br/>
      </w:r>
      <w:r>
        <w:br/>
      </w:r>
      <w:r>
        <w:rPr>
          <w:rFonts w:ascii="Consolas" w:hAnsi="Consolas"/>
          <w:sz w:val="16"/>
        </w:rPr>
        <w:t>def multiply(a, b):</w:t>
      </w:r>
      <w:r>
        <w:br/>
      </w:r>
      <w:r>
        <w:rPr>
          <w:rFonts w:ascii="Consolas" w:hAnsi="Consolas"/>
          <w:sz w:val="16"/>
        </w:rPr>
        <w:t xml:space="preserve">    """Return the product of two numbers.</w:t>
      </w:r>
      <w:r>
        <w:br/>
      </w:r>
      <w:r>
        <w:br/>
      </w:r>
      <w:r>
        <w:rPr>
          <w:rFonts w:ascii="Consolas" w:hAnsi="Consolas"/>
          <w:sz w:val="16"/>
        </w:rPr>
        <w:t xml:space="preserve">    Args:</w:t>
      </w:r>
      <w:r>
        <w:br/>
      </w:r>
      <w:r>
        <w:rPr>
          <w:rFonts w:ascii="Consolas" w:hAnsi="Consolas"/>
          <w:sz w:val="16"/>
        </w:rPr>
        <w:t xml:space="preserve">        a (int | float): First number.</w:t>
      </w:r>
      <w:r>
        <w:br/>
      </w:r>
      <w:r>
        <w:rPr>
          <w:rFonts w:ascii="Consolas" w:hAnsi="Consolas"/>
          <w:sz w:val="16"/>
        </w:rPr>
        <w:t xml:space="preserve">        b (int | float): Second number.</w:t>
      </w:r>
      <w:r>
        <w:br/>
      </w:r>
      <w:r>
        <w:br/>
      </w:r>
      <w:r>
        <w:rPr>
          <w:rFonts w:ascii="Consolas" w:hAnsi="Consolas"/>
          <w:sz w:val="16"/>
        </w:rPr>
        <w:t xml:space="preserve">    Returns:</w:t>
      </w:r>
      <w:r>
        <w:br/>
      </w:r>
      <w:r>
        <w:rPr>
          <w:rFonts w:ascii="Consolas" w:hAnsi="Consolas"/>
          <w:sz w:val="16"/>
        </w:rPr>
        <w:t xml:space="preserve">        int | float: The product of a and b.</w:t>
      </w:r>
      <w:r>
        <w:br/>
      </w:r>
      <w:r>
        <w:rPr>
          <w:rFonts w:ascii="Consolas" w:hAnsi="Consolas"/>
          <w:sz w:val="16"/>
        </w:rPr>
        <w:t xml:space="preserve">    """</w:t>
      </w:r>
      <w:r>
        <w:br/>
      </w:r>
      <w:r>
        <w:rPr>
          <w:rFonts w:ascii="Consolas" w:hAnsi="Consolas"/>
          <w:sz w:val="16"/>
        </w:rPr>
        <w:t xml:space="preserve">    return a * b</w:t>
      </w:r>
      <w:r>
        <w:br/>
      </w:r>
      <w:r>
        <w:br/>
      </w:r>
      <w:r>
        <w:br/>
      </w:r>
      <w:r>
        <w:rPr>
          <w:rFonts w:ascii="Consolas" w:hAnsi="Consolas"/>
          <w:sz w:val="16"/>
        </w:rPr>
        <w:t>def divide(a, b):</w:t>
      </w:r>
      <w:r>
        <w:br/>
      </w:r>
      <w:r>
        <w:rPr>
          <w:rFonts w:ascii="Consolas" w:hAnsi="Consolas"/>
          <w:sz w:val="16"/>
        </w:rPr>
        <w:t xml:space="preserve">    """Return the quotient of two numbers.</w:t>
      </w:r>
      <w:r>
        <w:br/>
      </w:r>
      <w:r>
        <w:lastRenderedPageBreak/>
        <w:br/>
      </w:r>
      <w:r>
        <w:rPr>
          <w:rFonts w:ascii="Consolas" w:hAnsi="Consolas"/>
          <w:sz w:val="16"/>
        </w:rPr>
        <w:t xml:space="preserve">    Args:</w:t>
      </w:r>
      <w:r>
        <w:br/>
      </w:r>
      <w:r>
        <w:rPr>
          <w:rFonts w:ascii="Consolas" w:hAnsi="Consolas"/>
          <w:sz w:val="16"/>
        </w:rPr>
        <w:t xml:space="preserve">        a (int | float): Dividend.</w:t>
      </w:r>
      <w:r>
        <w:br/>
      </w:r>
      <w:r>
        <w:rPr>
          <w:rFonts w:ascii="Consolas" w:hAnsi="Consolas"/>
          <w:sz w:val="16"/>
        </w:rPr>
        <w:t xml:space="preserve">        b (int | float): Divisor.</w:t>
      </w:r>
      <w:r>
        <w:br/>
      </w:r>
      <w:r>
        <w:br/>
      </w:r>
      <w:r>
        <w:rPr>
          <w:rFonts w:ascii="Consolas" w:hAnsi="Consolas"/>
          <w:sz w:val="16"/>
        </w:rPr>
        <w:t xml:space="preserve">    Returns:</w:t>
      </w:r>
      <w:r>
        <w:br/>
      </w:r>
      <w:r>
        <w:rPr>
          <w:rFonts w:ascii="Consolas" w:hAnsi="Consolas"/>
          <w:sz w:val="16"/>
        </w:rPr>
        <w:t xml:space="preserve">        float: The quotient a / b.</w:t>
      </w:r>
      <w:r>
        <w:br/>
      </w:r>
      <w:r>
        <w:br/>
      </w:r>
      <w:r>
        <w:rPr>
          <w:rFonts w:ascii="Consolas" w:hAnsi="Consolas"/>
          <w:sz w:val="16"/>
        </w:rPr>
        <w:t xml:space="preserve">    Raises:</w:t>
      </w:r>
      <w:r>
        <w:br/>
      </w:r>
      <w:r>
        <w:rPr>
          <w:rFonts w:ascii="Consolas" w:hAnsi="Consolas"/>
          <w:sz w:val="16"/>
        </w:rPr>
        <w:t xml:space="preserve">        ZeroDivisionError: If b is zero.</w:t>
      </w:r>
      <w:r>
        <w:br/>
      </w:r>
      <w:r>
        <w:rPr>
          <w:rFonts w:ascii="Consolas" w:hAnsi="Consolas"/>
          <w:sz w:val="16"/>
        </w:rPr>
        <w:t xml:space="preserve">    """</w:t>
      </w:r>
      <w:r>
        <w:br/>
      </w:r>
      <w:r>
        <w:rPr>
          <w:rFonts w:ascii="Consolas" w:hAnsi="Consolas"/>
          <w:sz w:val="16"/>
        </w:rPr>
        <w:t xml:space="preserve">    if b == 0:</w:t>
      </w:r>
      <w:r>
        <w:br/>
      </w:r>
      <w:r>
        <w:rPr>
          <w:rFonts w:ascii="Consolas" w:hAnsi="Consolas"/>
          <w:sz w:val="16"/>
        </w:rPr>
        <w:t xml:space="preserve">        raise ZeroDivisionError("cannot divide by zero")</w:t>
      </w:r>
      <w:r>
        <w:br/>
      </w:r>
      <w:r>
        <w:rPr>
          <w:rFonts w:ascii="Consolas" w:hAnsi="Consolas"/>
          <w:sz w:val="16"/>
        </w:rPr>
        <w:t xml:space="preserve">    return a / b</w:t>
      </w:r>
    </w:p>
    <w:p w14:paraId="5C6DF287" w14:textId="77777777" w:rsidR="009A5C2F" w:rsidRDefault="00000000">
      <w:pPr>
        <w:pStyle w:val="Heading3"/>
        <w:spacing w:before="240" w:after="120"/>
      </w:pPr>
      <w:r>
        <w:rPr>
          <w:rFonts w:ascii="Arial" w:hAnsi="Arial"/>
        </w:rPr>
        <w:t>Output:</w:t>
      </w:r>
    </w:p>
    <w:p w14:paraId="00FE1B0F" w14:textId="2B24D58B" w:rsidR="009A5C2F" w:rsidRDefault="00074A55">
      <w:pPr>
        <w:spacing w:after="120"/>
      </w:pPr>
      <w:r w:rsidRPr="00074A55">
        <w:drawing>
          <wp:inline distT="0" distB="0" distL="0" distR="0" wp14:anchorId="3F20F6FC" wp14:editId="6EDE3EE6">
            <wp:extent cx="6492240" cy="1440815"/>
            <wp:effectExtent l="0" t="0" r="3810" b="6985"/>
            <wp:docPr id="68975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51341" name=""/>
                    <pic:cNvPicPr/>
                  </pic:nvPicPr>
                  <pic:blipFill>
                    <a:blip r:embed="rId12"/>
                    <a:stretch>
                      <a:fillRect/>
                    </a:stretch>
                  </pic:blipFill>
                  <pic:spPr>
                    <a:xfrm>
                      <a:off x="0" y="0"/>
                      <a:ext cx="6492240" cy="1440815"/>
                    </a:xfrm>
                    <a:prstGeom prst="rect">
                      <a:avLst/>
                    </a:prstGeom>
                  </pic:spPr>
                </pic:pic>
              </a:graphicData>
            </a:graphic>
          </wp:inline>
        </w:drawing>
      </w:r>
    </w:p>
    <w:p w14:paraId="2F60C526" w14:textId="77777777" w:rsidR="009A5C2F" w:rsidRDefault="00000000">
      <w:pPr>
        <w:pStyle w:val="Heading3"/>
        <w:spacing w:before="240" w:after="120"/>
      </w:pPr>
      <w:r>
        <w:rPr>
          <w:rFonts w:ascii="Arial" w:hAnsi="Arial"/>
        </w:rPr>
        <w:t>Comparison:</w:t>
      </w:r>
    </w:p>
    <w:p w14:paraId="2E780D36" w14:textId="77777777" w:rsidR="009A5C2F" w:rsidRDefault="00000000">
      <w:pPr>
        <w:spacing w:after="120"/>
      </w:pPr>
      <w:r>
        <w:rPr>
          <w:noProof/>
        </w:rPr>
        <w:drawing>
          <wp:inline distT="0" distB="0" distL="0" distR="0" wp14:anchorId="5F891D6F" wp14:editId="2A3B21F0">
            <wp:extent cx="6492240" cy="22506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3.png"/>
                    <pic:cNvPicPr/>
                  </pic:nvPicPr>
                  <pic:blipFill>
                    <a:blip r:embed="rId13"/>
                    <a:stretch>
                      <a:fillRect/>
                    </a:stretch>
                  </pic:blipFill>
                  <pic:spPr>
                    <a:xfrm>
                      <a:off x="0" y="0"/>
                      <a:ext cx="6492240" cy="2250643"/>
                    </a:xfrm>
                    <a:prstGeom prst="rect">
                      <a:avLst/>
                    </a:prstGeom>
                  </pic:spPr>
                </pic:pic>
              </a:graphicData>
            </a:graphic>
          </wp:inline>
        </w:drawing>
      </w:r>
    </w:p>
    <w:p w14:paraId="4E9F9DC1" w14:textId="77777777" w:rsidR="009A5C2F" w:rsidRDefault="00000000">
      <w:pPr>
        <w:pStyle w:val="Heading3"/>
        <w:spacing w:before="240" w:after="120"/>
      </w:pPr>
      <w:r>
        <w:rPr>
          <w:rFonts w:ascii="Arial" w:hAnsi="Arial"/>
        </w:rPr>
        <w:t>Final Justification</w:t>
      </w:r>
    </w:p>
    <w:p w14:paraId="5C73E218" w14:textId="77777777" w:rsidR="009A5C2F" w:rsidRDefault="00000000">
      <w:pPr>
        <w:spacing w:after="120"/>
      </w:pPr>
      <w:r>
        <w:t>The calculator module contains docstrings for all required functions. The terminal documentation is generated with Python pydoc, and calculator.html is produced automatically for browser viewing. The documented version improves readability and maintainability.</w:t>
      </w:r>
    </w:p>
    <w:p w14:paraId="64B5A74E" w14:textId="77777777" w:rsidR="009A5C2F" w:rsidRDefault="00000000">
      <w:pPr>
        <w:pStyle w:val="Heading2"/>
        <w:pageBreakBefore/>
        <w:spacing w:before="240" w:after="120"/>
      </w:pPr>
      <w:r>
        <w:rPr>
          <w:rFonts w:ascii="Arial" w:hAnsi="Arial"/>
        </w:rPr>
        <w:lastRenderedPageBreak/>
        <w:t>Task Description #4 (Conversion Utilities Module)</w:t>
      </w:r>
    </w:p>
    <w:p w14:paraId="27E04D74" w14:textId="77777777" w:rsidR="009A5C2F" w:rsidRDefault="00000000">
      <w:pPr>
        <w:spacing w:after="120"/>
      </w:pPr>
      <w:r>
        <w:t>Task: Write conversion.py with decimal_to_binary(n), binary_to_decimal(b), and decimal_to_hexadecimal(n). Add docstrings, generate documentation in the terminal, and export it to HTML.</w:t>
      </w:r>
    </w:p>
    <w:p w14:paraId="6308271E" w14:textId="77777777" w:rsidR="009A5C2F" w:rsidRDefault="00000000">
      <w:pPr>
        <w:pStyle w:val="Heading3"/>
        <w:spacing w:before="240" w:after="120"/>
      </w:pPr>
      <w:r>
        <w:rPr>
          <w:rFonts w:ascii="Arial" w:hAnsi="Arial"/>
        </w:rPr>
        <w:t>Prompt:</w:t>
      </w:r>
    </w:p>
    <w:p w14:paraId="4AD18AC8" w14:textId="77777777" w:rsidR="009A5C2F" w:rsidRDefault="00000000">
      <w:pPr>
        <w:spacing w:after="120"/>
      </w:pPr>
      <w:r>
        <w:t>Use Copilot-style AI assistance to generate clear docstrings for the conversion utilities. Use pydoc to display the module documentation and export an HTML reference.</w:t>
      </w:r>
    </w:p>
    <w:p w14:paraId="63C5EF2C" w14:textId="77777777" w:rsidR="009A5C2F" w:rsidRDefault="00000000">
      <w:pPr>
        <w:pStyle w:val="Heading3"/>
        <w:spacing w:before="240" w:after="120"/>
      </w:pPr>
      <w:r>
        <w:rPr>
          <w:rFonts w:ascii="Arial" w:hAnsi="Arial"/>
        </w:rPr>
        <w:t>Original Code (Before Documentation):</w:t>
      </w:r>
    </w:p>
    <w:p w14:paraId="3B7566FE" w14:textId="77777777" w:rsidR="009A5C2F" w:rsidRDefault="00000000">
      <w:pPr>
        <w:spacing w:after="80" w:line="216" w:lineRule="auto"/>
      </w:pPr>
      <w:r>
        <w:rPr>
          <w:rFonts w:ascii="Consolas" w:hAnsi="Consolas"/>
          <w:sz w:val="16"/>
        </w:rPr>
        <w:t>def decimal_to_binary(n):</w:t>
      </w:r>
      <w:r>
        <w:br/>
      </w:r>
      <w:r>
        <w:rPr>
          <w:rFonts w:ascii="Consolas" w:hAnsi="Consolas"/>
          <w:sz w:val="16"/>
        </w:rPr>
        <w:t xml:space="preserve">    return bin(n)[2:]</w:t>
      </w:r>
      <w:r>
        <w:br/>
      </w:r>
      <w:r>
        <w:br/>
      </w:r>
      <w:r>
        <w:rPr>
          <w:rFonts w:ascii="Consolas" w:hAnsi="Consolas"/>
          <w:sz w:val="16"/>
        </w:rPr>
        <w:t>def binary_to_decimal(b):</w:t>
      </w:r>
      <w:r>
        <w:br/>
      </w:r>
      <w:r>
        <w:rPr>
          <w:rFonts w:ascii="Consolas" w:hAnsi="Consolas"/>
          <w:sz w:val="16"/>
        </w:rPr>
        <w:t xml:space="preserve">    return int(b, 2)</w:t>
      </w:r>
      <w:r>
        <w:br/>
      </w:r>
      <w:r>
        <w:br/>
      </w:r>
      <w:r>
        <w:rPr>
          <w:rFonts w:ascii="Consolas" w:hAnsi="Consolas"/>
          <w:sz w:val="16"/>
        </w:rPr>
        <w:t>def decimal_to_hexadecimal(n):</w:t>
      </w:r>
      <w:r>
        <w:br/>
      </w:r>
      <w:r>
        <w:rPr>
          <w:rFonts w:ascii="Consolas" w:hAnsi="Consolas"/>
          <w:sz w:val="16"/>
        </w:rPr>
        <w:t xml:space="preserve">    return hex(n)[2:].upper()</w:t>
      </w:r>
    </w:p>
    <w:p w14:paraId="21FCE95B" w14:textId="77777777" w:rsidR="009A5C2F" w:rsidRDefault="00000000">
      <w:pPr>
        <w:pStyle w:val="Heading3"/>
        <w:spacing w:before="240" w:after="120"/>
      </w:pPr>
      <w:r>
        <w:rPr>
          <w:rFonts w:ascii="Arial" w:hAnsi="Arial"/>
        </w:rPr>
        <w:t>Documented Revised Version:</w:t>
      </w:r>
    </w:p>
    <w:p w14:paraId="7E90FBAE" w14:textId="77777777" w:rsidR="009A5C2F" w:rsidRDefault="00000000">
      <w:pPr>
        <w:spacing w:after="80" w:line="216" w:lineRule="auto"/>
      </w:pPr>
      <w:r>
        <w:rPr>
          <w:rFonts w:ascii="Consolas" w:hAnsi="Consolas"/>
          <w:sz w:val="16"/>
        </w:rPr>
        <w:t>"""Conversion utility functions for binary and hexadecimal values."""</w:t>
      </w:r>
      <w:r>
        <w:br/>
      </w:r>
      <w:r>
        <w:br/>
      </w:r>
      <w:r>
        <w:rPr>
          <w:rFonts w:ascii="Consolas" w:hAnsi="Consolas"/>
          <w:sz w:val="16"/>
        </w:rPr>
        <w:t>def decimal_to_binary(n):</w:t>
      </w:r>
      <w:r>
        <w:br/>
      </w:r>
      <w:r>
        <w:rPr>
          <w:rFonts w:ascii="Consolas" w:hAnsi="Consolas"/>
          <w:sz w:val="16"/>
        </w:rPr>
        <w:t xml:space="preserve">    """Convert a decimal integer to binary without the 0b prefix.</w:t>
      </w:r>
      <w:r>
        <w:br/>
      </w:r>
      <w:r>
        <w:br/>
      </w:r>
      <w:r>
        <w:rPr>
          <w:rFonts w:ascii="Consolas" w:hAnsi="Consolas"/>
          <w:sz w:val="16"/>
        </w:rPr>
        <w:t xml:space="preserve">    Args:</w:t>
      </w:r>
      <w:r>
        <w:br/>
      </w:r>
      <w:r>
        <w:rPr>
          <w:rFonts w:ascii="Consolas" w:hAnsi="Consolas"/>
          <w:sz w:val="16"/>
        </w:rPr>
        <w:t xml:space="preserve">        n (int): Decimal integer.</w:t>
      </w:r>
      <w:r>
        <w:br/>
      </w:r>
      <w:r>
        <w:br/>
      </w:r>
      <w:r>
        <w:rPr>
          <w:rFonts w:ascii="Consolas" w:hAnsi="Consolas"/>
          <w:sz w:val="16"/>
        </w:rPr>
        <w:t xml:space="preserve">    Returns:</w:t>
      </w:r>
      <w:r>
        <w:br/>
      </w:r>
      <w:r>
        <w:rPr>
          <w:rFonts w:ascii="Consolas" w:hAnsi="Consolas"/>
          <w:sz w:val="16"/>
        </w:rPr>
        <w:t xml:space="preserve">        str: Binary representation of n.</w:t>
      </w:r>
      <w:r>
        <w:br/>
      </w:r>
      <w:r>
        <w:rPr>
          <w:rFonts w:ascii="Consolas" w:hAnsi="Consolas"/>
          <w:sz w:val="16"/>
        </w:rPr>
        <w:t xml:space="preserve">    """</w:t>
      </w:r>
      <w:r>
        <w:br/>
      </w:r>
      <w:r>
        <w:rPr>
          <w:rFonts w:ascii="Consolas" w:hAnsi="Consolas"/>
          <w:sz w:val="16"/>
        </w:rPr>
        <w:t xml:space="preserve">    if not isinstance(n, int):</w:t>
      </w:r>
      <w:r>
        <w:br/>
      </w:r>
      <w:r>
        <w:rPr>
          <w:rFonts w:ascii="Consolas" w:hAnsi="Consolas"/>
          <w:sz w:val="16"/>
        </w:rPr>
        <w:t xml:space="preserve">        raise TypeError("n must be an integer")</w:t>
      </w:r>
      <w:r>
        <w:br/>
      </w:r>
      <w:r>
        <w:rPr>
          <w:rFonts w:ascii="Consolas" w:hAnsi="Consolas"/>
          <w:sz w:val="16"/>
        </w:rPr>
        <w:t xml:space="preserve">    return bin(n)[2:]</w:t>
      </w:r>
      <w:r>
        <w:br/>
      </w:r>
      <w:r>
        <w:br/>
      </w:r>
      <w:r>
        <w:br/>
      </w:r>
      <w:r>
        <w:rPr>
          <w:rFonts w:ascii="Consolas" w:hAnsi="Consolas"/>
          <w:sz w:val="16"/>
        </w:rPr>
        <w:t>def binary_to_decimal(b):</w:t>
      </w:r>
      <w:r>
        <w:br/>
      </w:r>
      <w:r>
        <w:rPr>
          <w:rFonts w:ascii="Consolas" w:hAnsi="Consolas"/>
          <w:sz w:val="16"/>
        </w:rPr>
        <w:t xml:space="preserve">    """Convert a binary string to a decimal integer.</w:t>
      </w:r>
      <w:r>
        <w:br/>
      </w:r>
      <w:r>
        <w:br/>
      </w:r>
      <w:r>
        <w:rPr>
          <w:rFonts w:ascii="Consolas" w:hAnsi="Consolas"/>
          <w:sz w:val="16"/>
        </w:rPr>
        <w:t xml:space="preserve">    Args:</w:t>
      </w:r>
      <w:r>
        <w:br/>
      </w:r>
      <w:r>
        <w:rPr>
          <w:rFonts w:ascii="Consolas" w:hAnsi="Consolas"/>
          <w:sz w:val="16"/>
        </w:rPr>
        <w:t xml:space="preserve">        b (str): Binary digits such as '1010'.</w:t>
      </w:r>
      <w:r>
        <w:br/>
      </w:r>
      <w:r>
        <w:br/>
      </w:r>
      <w:r>
        <w:rPr>
          <w:rFonts w:ascii="Consolas" w:hAnsi="Consolas"/>
          <w:sz w:val="16"/>
        </w:rPr>
        <w:t xml:space="preserve">    Returns:</w:t>
      </w:r>
      <w:r>
        <w:br/>
      </w:r>
      <w:r>
        <w:rPr>
          <w:rFonts w:ascii="Consolas" w:hAnsi="Consolas"/>
          <w:sz w:val="16"/>
        </w:rPr>
        <w:t xml:space="preserve">        int: Decimal value represented by b.</w:t>
      </w:r>
      <w:r>
        <w:br/>
      </w:r>
      <w:r>
        <w:rPr>
          <w:rFonts w:ascii="Consolas" w:hAnsi="Consolas"/>
          <w:sz w:val="16"/>
        </w:rPr>
        <w:t xml:space="preserve">    """</w:t>
      </w:r>
      <w:r>
        <w:br/>
      </w:r>
      <w:r>
        <w:rPr>
          <w:rFonts w:ascii="Consolas" w:hAnsi="Consolas"/>
          <w:sz w:val="16"/>
        </w:rPr>
        <w:t xml:space="preserve">    if not isinstance(b, str) or not b or any(ch not in "01" for ch in b):</w:t>
      </w:r>
      <w:r>
        <w:br/>
      </w:r>
      <w:r>
        <w:rPr>
          <w:rFonts w:ascii="Consolas" w:hAnsi="Consolas"/>
          <w:sz w:val="16"/>
        </w:rPr>
        <w:t xml:space="preserve">        raise ValueError("b must be a non-empty binary string")</w:t>
      </w:r>
      <w:r>
        <w:br/>
      </w:r>
      <w:r>
        <w:rPr>
          <w:rFonts w:ascii="Consolas" w:hAnsi="Consolas"/>
          <w:sz w:val="16"/>
        </w:rPr>
        <w:t xml:space="preserve">    return int(b, 2)</w:t>
      </w:r>
      <w:r>
        <w:br/>
      </w:r>
      <w:r>
        <w:br/>
      </w:r>
      <w:r>
        <w:br/>
      </w:r>
      <w:r>
        <w:rPr>
          <w:rFonts w:ascii="Consolas" w:hAnsi="Consolas"/>
          <w:sz w:val="16"/>
        </w:rPr>
        <w:t>def decimal_to_hexadecimal(n):</w:t>
      </w:r>
      <w:r>
        <w:br/>
      </w:r>
      <w:r>
        <w:rPr>
          <w:rFonts w:ascii="Consolas" w:hAnsi="Consolas"/>
          <w:sz w:val="16"/>
        </w:rPr>
        <w:t xml:space="preserve">    """Convert a decimal integer to uppercase hexadecimal without 0x.</w:t>
      </w:r>
      <w:r>
        <w:br/>
      </w:r>
      <w:r>
        <w:br/>
      </w:r>
      <w:r>
        <w:rPr>
          <w:rFonts w:ascii="Consolas" w:hAnsi="Consolas"/>
          <w:sz w:val="16"/>
        </w:rPr>
        <w:t xml:space="preserve">    Args:</w:t>
      </w:r>
      <w:r>
        <w:br/>
      </w:r>
      <w:r>
        <w:rPr>
          <w:rFonts w:ascii="Consolas" w:hAnsi="Consolas"/>
          <w:sz w:val="16"/>
        </w:rPr>
        <w:t xml:space="preserve">        n (int): Decimal integer.</w:t>
      </w:r>
      <w:r>
        <w:br/>
      </w:r>
      <w:r>
        <w:br/>
      </w:r>
      <w:r>
        <w:rPr>
          <w:rFonts w:ascii="Consolas" w:hAnsi="Consolas"/>
          <w:sz w:val="16"/>
        </w:rPr>
        <w:t xml:space="preserve">    Returns:</w:t>
      </w:r>
      <w:r>
        <w:br/>
      </w:r>
      <w:r>
        <w:rPr>
          <w:rFonts w:ascii="Consolas" w:hAnsi="Consolas"/>
          <w:sz w:val="16"/>
        </w:rPr>
        <w:t xml:space="preserve">        str: Uppercase hexadecimal representation of n.</w:t>
      </w:r>
      <w:r>
        <w:br/>
      </w:r>
      <w:r>
        <w:rPr>
          <w:rFonts w:ascii="Consolas" w:hAnsi="Consolas"/>
          <w:sz w:val="16"/>
        </w:rPr>
        <w:t xml:space="preserve">    """</w:t>
      </w:r>
      <w:r>
        <w:br/>
      </w:r>
      <w:r>
        <w:rPr>
          <w:rFonts w:ascii="Consolas" w:hAnsi="Consolas"/>
          <w:sz w:val="16"/>
        </w:rPr>
        <w:t xml:space="preserve">    if not isinstance(n, int):</w:t>
      </w:r>
      <w:r>
        <w:br/>
      </w:r>
      <w:r>
        <w:rPr>
          <w:rFonts w:ascii="Consolas" w:hAnsi="Consolas"/>
          <w:sz w:val="16"/>
        </w:rPr>
        <w:t xml:space="preserve">        raise TypeError("n must be an integer")</w:t>
      </w:r>
      <w:r>
        <w:br/>
      </w:r>
      <w:r>
        <w:rPr>
          <w:rFonts w:ascii="Consolas" w:hAnsi="Consolas"/>
          <w:sz w:val="16"/>
        </w:rPr>
        <w:t xml:space="preserve">    return hex(n)[2:].upper()</w:t>
      </w:r>
    </w:p>
    <w:p w14:paraId="1B14482F" w14:textId="77777777" w:rsidR="009A5C2F" w:rsidRDefault="00000000">
      <w:pPr>
        <w:pStyle w:val="Heading3"/>
        <w:spacing w:before="240" w:after="120"/>
      </w:pPr>
      <w:r>
        <w:rPr>
          <w:rFonts w:ascii="Arial" w:hAnsi="Arial"/>
        </w:rPr>
        <w:lastRenderedPageBreak/>
        <w:t>Output:</w:t>
      </w:r>
    </w:p>
    <w:p w14:paraId="74220438" w14:textId="47515963" w:rsidR="009A5C2F" w:rsidRDefault="00074A55">
      <w:pPr>
        <w:spacing w:after="120"/>
      </w:pPr>
      <w:r w:rsidRPr="00074A55">
        <w:drawing>
          <wp:inline distT="0" distB="0" distL="0" distR="0" wp14:anchorId="16DF00C3" wp14:editId="1DCC92D8">
            <wp:extent cx="6492240" cy="1226820"/>
            <wp:effectExtent l="0" t="0" r="3810" b="0"/>
            <wp:docPr id="100143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4761" name=""/>
                    <pic:cNvPicPr/>
                  </pic:nvPicPr>
                  <pic:blipFill>
                    <a:blip r:embed="rId14"/>
                    <a:stretch>
                      <a:fillRect/>
                    </a:stretch>
                  </pic:blipFill>
                  <pic:spPr>
                    <a:xfrm>
                      <a:off x="0" y="0"/>
                      <a:ext cx="6492240" cy="1226820"/>
                    </a:xfrm>
                    <a:prstGeom prst="rect">
                      <a:avLst/>
                    </a:prstGeom>
                  </pic:spPr>
                </pic:pic>
              </a:graphicData>
            </a:graphic>
          </wp:inline>
        </w:drawing>
      </w:r>
    </w:p>
    <w:p w14:paraId="5808CDAE" w14:textId="77777777" w:rsidR="009A5C2F" w:rsidRDefault="00000000">
      <w:pPr>
        <w:pStyle w:val="Heading3"/>
        <w:spacing w:before="240" w:after="120"/>
      </w:pPr>
      <w:r>
        <w:rPr>
          <w:rFonts w:ascii="Arial" w:hAnsi="Arial"/>
        </w:rPr>
        <w:t>Comparison:</w:t>
      </w:r>
    </w:p>
    <w:p w14:paraId="64C7776E" w14:textId="77777777" w:rsidR="009A5C2F" w:rsidRDefault="00000000">
      <w:pPr>
        <w:spacing w:after="120"/>
      </w:pPr>
      <w:r>
        <w:rPr>
          <w:noProof/>
        </w:rPr>
        <w:drawing>
          <wp:inline distT="0" distB="0" distL="0" distR="0" wp14:anchorId="71737348" wp14:editId="751A79AE">
            <wp:extent cx="6492240" cy="22506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4.png"/>
                    <pic:cNvPicPr/>
                  </pic:nvPicPr>
                  <pic:blipFill>
                    <a:blip r:embed="rId15"/>
                    <a:stretch>
                      <a:fillRect/>
                    </a:stretch>
                  </pic:blipFill>
                  <pic:spPr>
                    <a:xfrm>
                      <a:off x="0" y="0"/>
                      <a:ext cx="6492240" cy="2250643"/>
                    </a:xfrm>
                    <a:prstGeom prst="rect">
                      <a:avLst/>
                    </a:prstGeom>
                  </pic:spPr>
                </pic:pic>
              </a:graphicData>
            </a:graphic>
          </wp:inline>
        </w:drawing>
      </w:r>
    </w:p>
    <w:p w14:paraId="533DB464" w14:textId="77777777" w:rsidR="009A5C2F" w:rsidRDefault="00000000">
      <w:pPr>
        <w:pStyle w:val="Heading3"/>
        <w:spacing w:before="240" w:after="120"/>
      </w:pPr>
      <w:r>
        <w:rPr>
          <w:rFonts w:ascii="Arial" w:hAnsi="Arial"/>
        </w:rPr>
        <w:t>Final Justification</w:t>
      </w:r>
    </w:p>
    <w:p w14:paraId="013E3CB8" w14:textId="77777777" w:rsidR="009A5C2F" w:rsidRDefault="00000000">
      <w:pPr>
        <w:spacing w:after="120"/>
      </w:pPr>
      <w:r>
        <w:t>The conversion utilities are documented with clear parameter and return descriptions. Python pydoc can display the API in the terminal and generate conversion.html, providing a reusable reference for developers.</w:t>
      </w:r>
    </w:p>
    <w:p w14:paraId="4BAC10E5" w14:textId="77777777" w:rsidR="009A5C2F" w:rsidRDefault="00000000">
      <w:pPr>
        <w:pStyle w:val="Heading2"/>
        <w:pageBreakBefore/>
        <w:spacing w:before="240" w:after="120"/>
      </w:pPr>
      <w:r>
        <w:rPr>
          <w:rFonts w:ascii="Arial" w:hAnsi="Arial"/>
        </w:rPr>
        <w:lastRenderedPageBreak/>
        <w:t>Task Description #5 (Course Management Module)</w:t>
      </w:r>
    </w:p>
    <w:p w14:paraId="231107EC" w14:textId="77777777" w:rsidR="009A5C2F" w:rsidRDefault="00000000">
      <w:pPr>
        <w:spacing w:after="120"/>
      </w:pPr>
      <w:r>
        <w:t>Task: Create course.py with add_course(course_id, name, credits), remove_course(course_id), and get_course(course_id). Add docstrings, generate documentation in the terminal, and export it to HTML.</w:t>
      </w:r>
    </w:p>
    <w:p w14:paraId="5F69A8CC" w14:textId="77777777" w:rsidR="009A5C2F" w:rsidRDefault="00000000">
      <w:pPr>
        <w:pStyle w:val="Heading3"/>
        <w:spacing w:before="240" w:after="120"/>
      </w:pPr>
      <w:r>
        <w:rPr>
          <w:rFonts w:ascii="Arial" w:hAnsi="Arial"/>
        </w:rPr>
        <w:t>Prompt:</w:t>
      </w:r>
    </w:p>
    <w:p w14:paraId="737D7F8F" w14:textId="77777777" w:rsidR="009A5C2F" w:rsidRDefault="00000000">
      <w:pPr>
        <w:spacing w:after="120"/>
      </w:pPr>
      <w:r>
        <w:t>Use Copilot-style AI assistance to add structured docstrings to the course management functions. Use Python pydoc to create terminal documentation and an HTML reference.</w:t>
      </w:r>
    </w:p>
    <w:p w14:paraId="30938EE8" w14:textId="77777777" w:rsidR="009A5C2F" w:rsidRDefault="00000000">
      <w:pPr>
        <w:pStyle w:val="Heading3"/>
        <w:spacing w:before="240" w:after="120"/>
      </w:pPr>
      <w:r>
        <w:rPr>
          <w:rFonts w:ascii="Arial" w:hAnsi="Arial"/>
        </w:rPr>
        <w:t>Original Code (Before Documentation):</w:t>
      </w:r>
    </w:p>
    <w:p w14:paraId="27DE1ACC" w14:textId="77777777" w:rsidR="009A5C2F" w:rsidRDefault="00000000">
      <w:pPr>
        <w:spacing w:after="80" w:line="216" w:lineRule="auto"/>
      </w:pPr>
      <w:r>
        <w:rPr>
          <w:rFonts w:ascii="Consolas" w:hAnsi="Consolas"/>
          <w:sz w:val="16"/>
        </w:rPr>
        <w:t>courses = {}</w:t>
      </w:r>
      <w:r>
        <w:br/>
      </w:r>
      <w:r>
        <w:br/>
      </w:r>
      <w:r>
        <w:rPr>
          <w:rFonts w:ascii="Consolas" w:hAnsi="Consolas"/>
          <w:sz w:val="16"/>
        </w:rPr>
        <w:t>def add_course(course_id, name, credits):</w:t>
      </w:r>
      <w:r>
        <w:br/>
      </w:r>
      <w:r>
        <w:rPr>
          <w:rFonts w:ascii="Consolas" w:hAnsi="Consolas"/>
          <w:sz w:val="16"/>
        </w:rPr>
        <w:t xml:space="preserve">    courses[course_id] = {"name": name, "credits": credits}</w:t>
      </w:r>
      <w:r>
        <w:br/>
      </w:r>
      <w:r>
        <w:br/>
      </w:r>
      <w:r>
        <w:rPr>
          <w:rFonts w:ascii="Consolas" w:hAnsi="Consolas"/>
          <w:sz w:val="16"/>
        </w:rPr>
        <w:t>def remove_course(course_id):</w:t>
      </w:r>
      <w:r>
        <w:br/>
      </w:r>
      <w:r>
        <w:rPr>
          <w:rFonts w:ascii="Consolas" w:hAnsi="Consolas"/>
          <w:sz w:val="16"/>
        </w:rPr>
        <w:t xml:space="preserve">    courses.pop(course_id, None)</w:t>
      </w:r>
      <w:r>
        <w:br/>
      </w:r>
      <w:r>
        <w:br/>
      </w:r>
      <w:r>
        <w:rPr>
          <w:rFonts w:ascii="Consolas" w:hAnsi="Consolas"/>
          <w:sz w:val="16"/>
        </w:rPr>
        <w:t>def get_course(course_id):</w:t>
      </w:r>
      <w:r>
        <w:br/>
      </w:r>
      <w:r>
        <w:rPr>
          <w:rFonts w:ascii="Consolas" w:hAnsi="Consolas"/>
          <w:sz w:val="16"/>
        </w:rPr>
        <w:t xml:space="preserve">    return courses.get(course_id)</w:t>
      </w:r>
    </w:p>
    <w:p w14:paraId="0EB6C6A6" w14:textId="77777777" w:rsidR="009A5C2F" w:rsidRDefault="00000000">
      <w:pPr>
        <w:pStyle w:val="Heading3"/>
        <w:spacing w:before="240" w:after="120"/>
      </w:pPr>
      <w:r>
        <w:rPr>
          <w:rFonts w:ascii="Arial" w:hAnsi="Arial"/>
        </w:rPr>
        <w:t>Documented Revised Version:</w:t>
      </w:r>
    </w:p>
    <w:p w14:paraId="14EF8D2C" w14:textId="77777777" w:rsidR="009A5C2F" w:rsidRDefault="00000000">
      <w:pPr>
        <w:spacing w:after="80" w:line="216" w:lineRule="auto"/>
      </w:pPr>
      <w:r>
        <w:rPr>
          <w:rFonts w:ascii="Consolas" w:hAnsi="Consolas"/>
          <w:sz w:val="16"/>
        </w:rPr>
        <w:t>"""Course management utility module."""</w:t>
      </w:r>
      <w:r>
        <w:br/>
      </w:r>
      <w:r>
        <w:br/>
      </w:r>
      <w:r>
        <w:rPr>
          <w:rFonts w:ascii="Consolas" w:hAnsi="Consolas"/>
          <w:sz w:val="16"/>
        </w:rPr>
        <w:t>_courses = {}</w:t>
      </w:r>
      <w:r>
        <w:br/>
      </w:r>
      <w:r>
        <w:br/>
      </w:r>
      <w:r>
        <w:br/>
      </w:r>
      <w:r>
        <w:rPr>
          <w:rFonts w:ascii="Consolas" w:hAnsi="Consolas"/>
          <w:sz w:val="16"/>
        </w:rPr>
        <w:t>def add_course(course_id, name, credits):</w:t>
      </w:r>
      <w:r>
        <w:br/>
      </w:r>
      <w:r>
        <w:rPr>
          <w:rFonts w:ascii="Consolas" w:hAnsi="Consolas"/>
          <w:sz w:val="16"/>
        </w:rPr>
        <w:t xml:space="preserve">    """Add a course to the course collection.</w:t>
      </w:r>
      <w:r>
        <w:br/>
      </w:r>
      <w:r>
        <w:br/>
      </w:r>
      <w:r>
        <w:rPr>
          <w:rFonts w:ascii="Consolas" w:hAnsi="Consolas"/>
          <w:sz w:val="16"/>
        </w:rPr>
        <w:t xml:space="preserve">    Args:</w:t>
      </w:r>
      <w:r>
        <w:br/>
      </w:r>
      <w:r>
        <w:rPr>
          <w:rFonts w:ascii="Consolas" w:hAnsi="Consolas"/>
          <w:sz w:val="16"/>
        </w:rPr>
        <w:t xml:space="preserve">        course_id (str): Unique course identifier.</w:t>
      </w:r>
      <w:r>
        <w:br/>
      </w:r>
      <w:r>
        <w:rPr>
          <w:rFonts w:ascii="Consolas" w:hAnsi="Consolas"/>
          <w:sz w:val="16"/>
        </w:rPr>
        <w:t xml:space="preserve">        name (str): Course name.</w:t>
      </w:r>
      <w:r>
        <w:br/>
      </w:r>
      <w:r>
        <w:rPr>
          <w:rFonts w:ascii="Consolas" w:hAnsi="Consolas"/>
          <w:sz w:val="16"/>
        </w:rPr>
        <w:t xml:space="preserve">        credits (int): Number of academic credits.</w:t>
      </w:r>
      <w:r>
        <w:br/>
      </w:r>
      <w:r>
        <w:br/>
      </w:r>
      <w:r>
        <w:rPr>
          <w:rFonts w:ascii="Consolas" w:hAnsi="Consolas"/>
          <w:sz w:val="16"/>
        </w:rPr>
        <w:t xml:space="preserve">    Returns:</w:t>
      </w:r>
      <w:r>
        <w:br/>
      </w:r>
      <w:r>
        <w:rPr>
          <w:rFonts w:ascii="Consolas" w:hAnsi="Consolas"/>
          <w:sz w:val="16"/>
        </w:rPr>
        <w:t xml:space="preserve">        dict: The stored course record.</w:t>
      </w:r>
      <w:r>
        <w:br/>
      </w:r>
      <w:r>
        <w:br/>
      </w:r>
      <w:r>
        <w:rPr>
          <w:rFonts w:ascii="Consolas" w:hAnsi="Consolas"/>
          <w:sz w:val="16"/>
        </w:rPr>
        <w:t xml:space="preserve">    Raises:</w:t>
      </w:r>
      <w:r>
        <w:br/>
      </w:r>
      <w:r>
        <w:rPr>
          <w:rFonts w:ascii="Consolas" w:hAnsi="Consolas"/>
          <w:sz w:val="16"/>
        </w:rPr>
        <w:t xml:space="preserve">        ValueError: If the course already exists or credits are invalid.</w:t>
      </w:r>
      <w:r>
        <w:br/>
      </w:r>
      <w:r>
        <w:rPr>
          <w:rFonts w:ascii="Consolas" w:hAnsi="Consolas"/>
          <w:sz w:val="16"/>
        </w:rPr>
        <w:t xml:space="preserve">    """</w:t>
      </w:r>
      <w:r>
        <w:br/>
      </w:r>
      <w:r>
        <w:rPr>
          <w:rFonts w:ascii="Consolas" w:hAnsi="Consolas"/>
          <w:sz w:val="16"/>
        </w:rPr>
        <w:t xml:space="preserve">    if course_id in _courses:</w:t>
      </w:r>
      <w:r>
        <w:br/>
      </w:r>
      <w:r>
        <w:rPr>
          <w:rFonts w:ascii="Consolas" w:hAnsi="Consolas"/>
          <w:sz w:val="16"/>
        </w:rPr>
        <w:t xml:space="preserve">        raise ValueError("course already exists")</w:t>
      </w:r>
      <w:r>
        <w:br/>
      </w:r>
      <w:r>
        <w:rPr>
          <w:rFonts w:ascii="Consolas" w:hAnsi="Consolas"/>
          <w:sz w:val="16"/>
        </w:rPr>
        <w:t xml:space="preserve">    if not isinstance(credits, int) or credits &lt;= 0:</w:t>
      </w:r>
      <w:r>
        <w:br/>
      </w:r>
      <w:r>
        <w:rPr>
          <w:rFonts w:ascii="Consolas" w:hAnsi="Consolas"/>
          <w:sz w:val="16"/>
        </w:rPr>
        <w:t xml:space="preserve">        raise ValueError("credits must be a positive integer")</w:t>
      </w:r>
      <w:r>
        <w:br/>
      </w:r>
      <w:r>
        <w:rPr>
          <w:rFonts w:ascii="Consolas" w:hAnsi="Consolas"/>
          <w:sz w:val="16"/>
        </w:rPr>
        <w:t xml:space="preserve">    record = {"course_id": course_id, "name": name, "credits": credits}</w:t>
      </w:r>
      <w:r>
        <w:br/>
      </w:r>
      <w:r>
        <w:rPr>
          <w:rFonts w:ascii="Consolas" w:hAnsi="Consolas"/>
          <w:sz w:val="16"/>
        </w:rPr>
        <w:t xml:space="preserve">    _courses[course_id] = record</w:t>
      </w:r>
      <w:r>
        <w:br/>
      </w:r>
      <w:r>
        <w:rPr>
          <w:rFonts w:ascii="Consolas" w:hAnsi="Consolas"/>
          <w:sz w:val="16"/>
        </w:rPr>
        <w:t xml:space="preserve">    return record</w:t>
      </w:r>
      <w:r>
        <w:br/>
      </w:r>
      <w:r>
        <w:br/>
      </w:r>
      <w:r>
        <w:br/>
      </w:r>
      <w:r>
        <w:rPr>
          <w:rFonts w:ascii="Consolas" w:hAnsi="Consolas"/>
          <w:sz w:val="16"/>
        </w:rPr>
        <w:t>def remove_course(course_id):</w:t>
      </w:r>
      <w:r>
        <w:br/>
      </w:r>
      <w:r>
        <w:rPr>
          <w:rFonts w:ascii="Consolas" w:hAnsi="Consolas"/>
          <w:sz w:val="16"/>
        </w:rPr>
        <w:t xml:space="preserve">    """Remove a course by its identifier.</w:t>
      </w:r>
      <w:r>
        <w:br/>
      </w:r>
      <w:r>
        <w:br/>
      </w:r>
      <w:r>
        <w:rPr>
          <w:rFonts w:ascii="Consolas" w:hAnsi="Consolas"/>
          <w:sz w:val="16"/>
        </w:rPr>
        <w:t xml:space="preserve">    Args:</w:t>
      </w:r>
      <w:r>
        <w:br/>
      </w:r>
      <w:r>
        <w:rPr>
          <w:rFonts w:ascii="Consolas" w:hAnsi="Consolas"/>
          <w:sz w:val="16"/>
        </w:rPr>
        <w:t xml:space="preserve">        course_id (str): Course identifier to remove.</w:t>
      </w:r>
      <w:r>
        <w:br/>
      </w:r>
      <w:r>
        <w:br/>
      </w:r>
      <w:r>
        <w:rPr>
          <w:rFonts w:ascii="Consolas" w:hAnsi="Consolas"/>
          <w:sz w:val="16"/>
        </w:rPr>
        <w:t xml:space="preserve">    Returns:</w:t>
      </w:r>
      <w:r>
        <w:br/>
      </w:r>
      <w:r>
        <w:rPr>
          <w:rFonts w:ascii="Consolas" w:hAnsi="Consolas"/>
          <w:sz w:val="16"/>
        </w:rPr>
        <w:t xml:space="preserve">        bool: True if a course was removed, otherwise False.</w:t>
      </w:r>
      <w:r>
        <w:br/>
      </w:r>
      <w:r>
        <w:rPr>
          <w:rFonts w:ascii="Consolas" w:hAnsi="Consolas"/>
          <w:sz w:val="16"/>
        </w:rPr>
        <w:t xml:space="preserve">    """</w:t>
      </w:r>
      <w:r>
        <w:br/>
      </w:r>
      <w:r>
        <w:rPr>
          <w:rFonts w:ascii="Consolas" w:hAnsi="Consolas"/>
          <w:sz w:val="16"/>
        </w:rPr>
        <w:t xml:space="preserve">    return _courses.pop(course_id, None) is not None</w:t>
      </w:r>
      <w:r>
        <w:br/>
      </w:r>
      <w:r>
        <w:br/>
      </w:r>
      <w:r>
        <w:br/>
      </w:r>
      <w:r>
        <w:rPr>
          <w:rFonts w:ascii="Consolas" w:hAnsi="Consolas"/>
          <w:sz w:val="16"/>
        </w:rPr>
        <w:t>def get_course(course_id):</w:t>
      </w:r>
      <w:r>
        <w:br/>
      </w:r>
      <w:r>
        <w:rPr>
          <w:rFonts w:ascii="Consolas" w:hAnsi="Consolas"/>
          <w:sz w:val="16"/>
        </w:rPr>
        <w:t xml:space="preserve">    """Retrieve a course by its identifier.</w:t>
      </w:r>
      <w:r>
        <w:br/>
      </w:r>
      <w:r>
        <w:br/>
      </w:r>
      <w:r>
        <w:rPr>
          <w:rFonts w:ascii="Consolas" w:hAnsi="Consolas"/>
          <w:sz w:val="16"/>
        </w:rPr>
        <w:t xml:space="preserve">    Args:</w:t>
      </w:r>
      <w:r>
        <w:br/>
      </w:r>
      <w:r>
        <w:rPr>
          <w:rFonts w:ascii="Consolas" w:hAnsi="Consolas"/>
          <w:sz w:val="16"/>
        </w:rPr>
        <w:lastRenderedPageBreak/>
        <w:t xml:space="preserve">        course_id (str): Course identifier to look up.</w:t>
      </w:r>
      <w:r>
        <w:br/>
      </w:r>
      <w:r>
        <w:br/>
      </w:r>
      <w:r>
        <w:rPr>
          <w:rFonts w:ascii="Consolas" w:hAnsi="Consolas"/>
          <w:sz w:val="16"/>
        </w:rPr>
        <w:t xml:space="preserve">    Returns:</w:t>
      </w:r>
      <w:r>
        <w:br/>
      </w:r>
      <w:r>
        <w:rPr>
          <w:rFonts w:ascii="Consolas" w:hAnsi="Consolas"/>
          <w:sz w:val="16"/>
        </w:rPr>
        <w:t xml:space="preserve">        dict | None: Course record when found, otherwise None.</w:t>
      </w:r>
      <w:r>
        <w:br/>
      </w:r>
      <w:r>
        <w:rPr>
          <w:rFonts w:ascii="Consolas" w:hAnsi="Consolas"/>
          <w:sz w:val="16"/>
        </w:rPr>
        <w:t xml:space="preserve">    """</w:t>
      </w:r>
      <w:r>
        <w:br/>
      </w:r>
      <w:r>
        <w:rPr>
          <w:rFonts w:ascii="Consolas" w:hAnsi="Consolas"/>
          <w:sz w:val="16"/>
        </w:rPr>
        <w:t xml:space="preserve">    return _courses.get(course_id)</w:t>
      </w:r>
    </w:p>
    <w:p w14:paraId="450793AC" w14:textId="77777777" w:rsidR="009A5C2F" w:rsidRDefault="00000000">
      <w:pPr>
        <w:pStyle w:val="Heading3"/>
        <w:spacing w:before="240" w:after="120"/>
      </w:pPr>
      <w:r>
        <w:rPr>
          <w:rFonts w:ascii="Arial" w:hAnsi="Arial"/>
        </w:rPr>
        <w:t>Output:</w:t>
      </w:r>
    </w:p>
    <w:p w14:paraId="4EB8FA49" w14:textId="575BB34F" w:rsidR="009A5C2F" w:rsidRDefault="00074A55">
      <w:pPr>
        <w:spacing w:after="120"/>
      </w:pPr>
      <w:r w:rsidRPr="00074A55">
        <w:drawing>
          <wp:inline distT="0" distB="0" distL="0" distR="0" wp14:anchorId="73FABEBA" wp14:editId="40483906">
            <wp:extent cx="6492240" cy="1330325"/>
            <wp:effectExtent l="0" t="0" r="3810" b="3175"/>
            <wp:docPr id="129254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47210" name=""/>
                    <pic:cNvPicPr/>
                  </pic:nvPicPr>
                  <pic:blipFill>
                    <a:blip r:embed="rId16"/>
                    <a:stretch>
                      <a:fillRect/>
                    </a:stretch>
                  </pic:blipFill>
                  <pic:spPr>
                    <a:xfrm>
                      <a:off x="0" y="0"/>
                      <a:ext cx="6492240" cy="1330325"/>
                    </a:xfrm>
                    <a:prstGeom prst="rect">
                      <a:avLst/>
                    </a:prstGeom>
                  </pic:spPr>
                </pic:pic>
              </a:graphicData>
            </a:graphic>
          </wp:inline>
        </w:drawing>
      </w:r>
    </w:p>
    <w:p w14:paraId="2966A354" w14:textId="77777777" w:rsidR="009A5C2F" w:rsidRDefault="00000000">
      <w:pPr>
        <w:pStyle w:val="Heading3"/>
        <w:spacing w:before="240" w:after="120"/>
      </w:pPr>
      <w:r>
        <w:rPr>
          <w:rFonts w:ascii="Arial" w:hAnsi="Arial"/>
        </w:rPr>
        <w:t>Comparison:</w:t>
      </w:r>
    </w:p>
    <w:p w14:paraId="61949B11" w14:textId="77777777" w:rsidR="009A5C2F" w:rsidRDefault="00000000">
      <w:pPr>
        <w:spacing w:after="120"/>
      </w:pPr>
      <w:r>
        <w:rPr>
          <w:noProof/>
        </w:rPr>
        <w:drawing>
          <wp:inline distT="0" distB="0" distL="0" distR="0" wp14:anchorId="5C2C3C15" wp14:editId="2809E04D">
            <wp:extent cx="6492240" cy="22506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5.png"/>
                    <pic:cNvPicPr/>
                  </pic:nvPicPr>
                  <pic:blipFill>
                    <a:blip r:embed="rId17"/>
                    <a:stretch>
                      <a:fillRect/>
                    </a:stretch>
                  </pic:blipFill>
                  <pic:spPr>
                    <a:xfrm>
                      <a:off x="0" y="0"/>
                      <a:ext cx="6492240" cy="2250643"/>
                    </a:xfrm>
                    <a:prstGeom prst="rect">
                      <a:avLst/>
                    </a:prstGeom>
                  </pic:spPr>
                </pic:pic>
              </a:graphicData>
            </a:graphic>
          </wp:inline>
        </w:drawing>
      </w:r>
    </w:p>
    <w:p w14:paraId="1D0DB4F1" w14:textId="77777777" w:rsidR="009A5C2F" w:rsidRDefault="00000000">
      <w:pPr>
        <w:pStyle w:val="Heading3"/>
        <w:spacing w:before="240" w:after="120"/>
      </w:pPr>
      <w:r>
        <w:rPr>
          <w:rFonts w:ascii="Arial" w:hAnsi="Arial"/>
        </w:rPr>
        <w:t>Final Justification</w:t>
      </w:r>
    </w:p>
    <w:p w14:paraId="31E34C41" w14:textId="77777777" w:rsidR="009A5C2F" w:rsidRDefault="00000000">
      <w:pPr>
        <w:spacing w:after="120"/>
      </w:pPr>
      <w:r>
        <w:t>The course management module documents the purpose, inputs, outputs, and important error behavior of each function. pydoc can generate course.html automatically, making the module easier for new developers to understand and maintain.</w:t>
      </w:r>
    </w:p>
    <w:sectPr w:rsidR="009A5C2F" w:rsidSect="00034616">
      <w:headerReference w:type="even" r:id="rId18"/>
      <w:headerReference w:type="default" r:id="rId19"/>
      <w:footerReference w:type="even" r:id="rId20"/>
      <w:footerReference w:type="default" r:id="rId21"/>
      <w:headerReference w:type="first" r:id="rId22"/>
      <w:footerReference w:type="first" r:id="rId2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AA2E4" w14:textId="77777777" w:rsidR="0098791B" w:rsidRDefault="0098791B">
      <w:pPr>
        <w:spacing w:after="0" w:line="240" w:lineRule="auto"/>
      </w:pPr>
      <w:r>
        <w:separator/>
      </w:r>
    </w:p>
  </w:endnote>
  <w:endnote w:type="continuationSeparator" w:id="0">
    <w:p w14:paraId="7618D07A" w14:textId="77777777" w:rsidR="0098791B" w:rsidRDefault="00987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1E4BF" w14:textId="77777777" w:rsidR="0098791B" w:rsidRDefault="0098791B">
      <w:pPr>
        <w:spacing w:after="0" w:line="240" w:lineRule="auto"/>
      </w:pPr>
      <w:r>
        <w:separator/>
      </w:r>
    </w:p>
  </w:footnote>
  <w:footnote w:type="continuationSeparator" w:id="0">
    <w:p w14:paraId="4353C56D" w14:textId="77777777" w:rsidR="0098791B" w:rsidRDefault="009879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B0496" w14:textId="77777777" w:rsidR="00074A55" w:rsidRDefault="00074A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8672E" w14:textId="73EF73AE" w:rsidR="00074A55" w:rsidRDefault="00074A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692F2" w14:textId="77777777" w:rsidR="00074A55" w:rsidRDefault="00074A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2155429">
    <w:abstractNumId w:val="8"/>
  </w:num>
  <w:num w:numId="2" w16cid:durableId="1665156929">
    <w:abstractNumId w:val="6"/>
  </w:num>
  <w:num w:numId="3" w16cid:durableId="1019965760">
    <w:abstractNumId w:val="5"/>
  </w:num>
  <w:num w:numId="4" w16cid:durableId="1777825540">
    <w:abstractNumId w:val="4"/>
  </w:num>
  <w:num w:numId="5" w16cid:durableId="1782338210">
    <w:abstractNumId w:val="7"/>
  </w:num>
  <w:num w:numId="6" w16cid:durableId="1981569111">
    <w:abstractNumId w:val="3"/>
  </w:num>
  <w:num w:numId="7" w16cid:durableId="45228787">
    <w:abstractNumId w:val="2"/>
  </w:num>
  <w:num w:numId="8" w16cid:durableId="329139500">
    <w:abstractNumId w:val="1"/>
  </w:num>
  <w:num w:numId="9" w16cid:durableId="1004208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A55"/>
    <w:rsid w:val="0015074B"/>
    <w:rsid w:val="0029639D"/>
    <w:rsid w:val="00326F90"/>
    <w:rsid w:val="006D5191"/>
    <w:rsid w:val="0098791B"/>
    <w:rsid w:val="009A5C2F"/>
    <w:rsid w:val="00AA1D8D"/>
    <w:rsid w:val="00B47730"/>
    <w:rsid w:val="00CB0664"/>
    <w:rsid w:val="00D56B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EB03F7"/>
  <w14:defaultImageDpi w14:val="300"/>
  <w15:docId w15:val="{FB197590-6B85-4C53-A838-548496728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Afrid Shaik</cp:lastModifiedBy>
  <cp:revision>2</cp:revision>
  <dcterms:created xsi:type="dcterms:W3CDTF">2026-10-06T15:59:00Z</dcterms:created>
  <dcterms:modified xsi:type="dcterms:W3CDTF">2026-10-06T15:59:00Z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f79738b4846fdc300266a7278558ad14e2d9bfb047218962d6600124fe2870cc</vt:lpwstr>
  </property>
</Properties>
</file>