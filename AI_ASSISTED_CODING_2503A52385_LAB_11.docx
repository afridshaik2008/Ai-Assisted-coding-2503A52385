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CA7C5" w14:textId="77777777" w:rsidR="0032049E" w:rsidRPr="00E118F1" w:rsidRDefault="0032049E" w:rsidP="0032049E">
      <w:pPr>
        <w:rPr>
          <w:rFonts w:ascii="Bookman Old Style" w:hAnsi="Bookman Old Style"/>
          <w:b/>
          <w:bCs/>
          <w:sz w:val="44"/>
          <w:szCs w:val="44"/>
          <w:u w:val="single"/>
          <w:lang w:val="en-IN"/>
        </w:rPr>
      </w:pPr>
      <w:r w:rsidRPr="00E118F1">
        <w:rPr>
          <w:rFonts w:ascii="Bookman Old Style" w:hAnsi="Bookman Old Style"/>
          <w:b/>
          <w:bCs/>
          <w:sz w:val="44"/>
          <w:szCs w:val="44"/>
          <w:u w:val="single"/>
          <w:lang w:val="en-IN"/>
        </w:rPr>
        <w:t>Lab 11 – Data Structures with AI: Implementing Fundamental Structures</w:t>
      </w:r>
    </w:p>
    <w:p w14:paraId="1F7D2D01" w14:textId="77777777" w:rsidR="0032049E" w:rsidRDefault="0032049E" w:rsidP="0032049E">
      <w:pPr>
        <w:rPr>
          <w:b/>
          <w:bCs/>
          <w:sz w:val="32"/>
          <w:szCs w:val="32"/>
          <w:lang w:val="en-IN"/>
        </w:rPr>
      </w:pPr>
    </w:p>
    <w:p w14:paraId="128B7A5C" w14:textId="7F124A11" w:rsidR="0032049E" w:rsidRPr="00E118F1" w:rsidRDefault="0032049E" w:rsidP="0032049E">
      <w:pPr>
        <w:rPr>
          <w:rFonts w:ascii="Book Antiqua" w:hAnsi="Book Antiqua"/>
          <w:b/>
          <w:bCs/>
          <w:sz w:val="44"/>
          <w:szCs w:val="44"/>
          <w:lang w:val="en-IN"/>
        </w:rPr>
      </w:pPr>
      <w:r w:rsidRPr="00E118F1">
        <w:rPr>
          <w:rFonts w:ascii="Book Antiqua" w:hAnsi="Book Antiqua"/>
          <w:b/>
          <w:bCs/>
          <w:sz w:val="44"/>
          <w:szCs w:val="44"/>
          <w:lang w:val="en-IN"/>
        </w:rPr>
        <w:t xml:space="preserve">Name: </w:t>
      </w:r>
      <w:r w:rsidR="00E118F1">
        <w:rPr>
          <w:rFonts w:ascii="Book Antiqua" w:hAnsi="Book Antiqua"/>
          <w:b/>
          <w:bCs/>
          <w:sz w:val="44"/>
          <w:szCs w:val="44"/>
          <w:lang w:val="en-IN"/>
        </w:rPr>
        <w:t>SHAIK AFRID</w:t>
      </w:r>
    </w:p>
    <w:p w14:paraId="6B32C207" w14:textId="0B130A8A" w:rsidR="0032049E" w:rsidRPr="00E118F1" w:rsidRDefault="0032049E" w:rsidP="0032049E">
      <w:pPr>
        <w:rPr>
          <w:rFonts w:ascii="Book Antiqua" w:hAnsi="Book Antiqua"/>
          <w:b/>
          <w:bCs/>
          <w:sz w:val="44"/>
          <w:szCs w:val="44"/>
          <w:lang w:val="en-IN"/>
        </w:rPr>
      </w:pPr>
      <w:r w:rsidRPr="00E118F1">
        <w:rPr>
          <w:rFonts w:ascii="Book Antiqua" w:hAnsi="Book Antiqua"/>
          <w:b/>
          <w:bCs/>
          <w:sz w:val="44"/>
          <w:szCs w:val="44"/>
          <w:lang w:val="en-IN"/>
        </w:rPr>
        <w:t>Roll no:2503a523</w:t>
      </w:r>
      <w:r w:rsidR="00E118F1">
        <w:rPr>
          <w:rFonts w:ascii="Book Antiqua" w:hAnsi="Book Antiqua"/>
          <w:b/>
          <w:bCs/>
          <w:sz w:val="44"/>
          <w:szCs w:val="44"/>
          <w:lang w:val="en-IN"/>
        </w:rPr>
        <w:t>85</w:t>
      </w:r>
    </w:p>
    <w:p w14:paraId="7B6F2BF2" w14:textId="015D8EDA" w:rsidR="0032049E" w:rsidRDefault="0032049E" w:rsidP="0032049E">
      <w:pPr>
        <w:rPr>
          <w:b/>
          <w:bCs/>
          <w:sz w:val="32"/>
          <w:szCs w:val="32"/>
          <w:lang w:val="en-IN"/>
        </w:rPr>
      </w:pPr>
      <w:r w:rsidRPr="00E118F1">
        <w:rPr>
          <w:rFonts w:ascii="Book Antiqua" w:hAnsi="Book Antiqua"/>
          <w:b/>
          <w:bCs/>
          <w:sz w:val="44"/>
          <w:szCs w:val="44"/>
          <w:lang w:val="en-IN"/>
        </w:rPr>
        <w:t>Batch-13</w:t>
      </w:r>
    </w:p>
    <w:p w14:paraId="4A2DC4AC" w14:textId="77777777" w:rsidR="0032049E" w:rsidRPr="0032049E" w:rsidRDefault="0032049E" w:rsidP="0032049E">
      <w:pPr>
        <w:rPr>
          <w:b/>
          <w:bCs/>
          <w:sz w:val="32"/>
          <w:szCs w:val="32"/>
          <w:lang w:val="en-IN"/>
        </w:rPr>
      </w:pPr>
    </w:p>
    <w:p w14:paraId="44C0094E" w14:textId="77777777" w:rsidR="00F22828" w:rsidRDefault="00000000">
      <w:r>
        <w:br w:type="page"/>
      </w:r>
    </w:p>
    <w:p w14:paraId="1631D805" w14:textId="77777777" w:rsidR="00F22828" w:rsidRPr="00416D60" w:rsidRDefault="00000000">
      <w:pPr>
        <w:pStyle w:val="Heading1"/>
        <w:rPr>
          <w:rFonts w:ascii="Arial" w:hAnsi="Arial" w:cs="Arial"/>
        </w:rPr>
      </w:pPr>
      <w:r w:rsidRPr="00416D60">
        <w:rPr>
          <w:rFonts w:ascii="Arial" w:hAnsi="Arial" w:cs="Arial"/>
        </w:rPr>
        <w:lastRenderedPageBreak/>
        <w:t>Task 1 – Stack Implementation</w:t>
      </w:r>
    </w:p>
    <w:p w14:paraId="1138F3C3" w14:textId="77777777" w:rsidR="00F22828" w:rsidRDefault="00000000">
      <w:pPr>
        <w:pStyle w:val="Heading2"/>
      </w:pPr>
      <w:r>
        <w:t>1. Question</w:t>
      </w:r>
    </w:p>
    <w:p w14:paraId="50EC3F4E" w14:textId="77777777" w:rsidR="00F22828" w:rsidRDefault="00000000">
      <w:r>
        <w:t>Use AI to generate a Stack class with push, pop, peek, and is_empty methods.</w:t>
      </w:r>
    </w:p>
    <w:p w14:paraId="12456769" w14:textId="77D46C05" w:rsidR="00F22828" w:rsidRDefault="00000000">
      <w:pPr>
        <w:pStyle w:val="Heading2"/>
      </w:pPr>
      <w:r>
        <w:t>2.Prompt</w:t>
      </w:r>
      <w:r w:rsidR="00416D60">
        <w:t>:</w:t>
      </w:r>
    </w:p>
    <w:p w14:paraId="0B9CD2FB" w14:textId="77777777" w:rsidR="00F22828" w:rsidRDefault="00000000">
      <w:r>
        <w:rPr>
          <w:i/>
        </w:rPr>
        <w:t>Complete this Python Stack class for a beginner data structures lab. Add push(), pop(), peek(), and is_empty(), handle an empty stack, include short docstrings/comments, and add a small test section.</w:t>
      </w:r>
    </w:p>
    <w:p w14:paraId="1A56A4A1" w14:textId="2B40FFB1" w:rsidR="00F22828" w:rsidRDefault="00000000">
      <w:pPr>
        <w:pStyle w:val="Heading2"/>
      </w:pPr>
      <w:r>
        <w:t>3. Code</w:t>
      </w:r>
      <w:r w:rsidR="00416D60">
        <w:t>:</w:t>
      </w:r>
    </w:p>
    <w:p w14:paraId="46BDA7A4" w14:textId="322162CB" w:rsidR="00F22828" w:rsidRDefault="00000000" w:rsidP="00416D60">
      <w:pPr>
        <w:spacing w:after="0"/>
      </w:pPr>
      <w:r>
        <w:rPr>
          <w:rFonts w:ascii="Consolas" w:hAnsi="Consolas"/>
          <w:sz w:val="18"/>
        </w:rPr>
        <w:t>class Stack:</w:t>
      </w:r>
      <w:r>
        <w:rPr>
          <w:rFonts w:ascii="Consolas" w:hAnsi="Consolas"/>
          <w:sz w:val="18"/>
        </w:rPr>
        <w:br/>
        <w:t xml:space="preserve">    """A simple Stack implementation using a Python list."""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__init__(self):</w:t>
      </w:r>
      <w:r>
        <w:rPr>
          <w:rFonts w:ascii="Consolas" w:hAnsi="Consolas"/>
          <w:sz w:val="18"/>
        </w:rPr>
        <w:br/>
        <w:t xml:space="preserve">        """Initialize an empty stack."""</w:t>
      </w:r>
      <w:r>
        <w:rPr>
          <w:rFonts w:ascii="Consolas" w:hAnsi="Consolas"/>
          <w:sz w:val="18"/>
        </w:rPr>
        <w:br/>
        <w:t xml:space="preserve">        self.items = []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push(self, item):</w:t>
      </w:r>
      <w:r>
        <w:rPr>
          <w:rFonts w:ascii="Consolas" w:hAnsi="Consolas"/>
          <w:sz w:val="18"/>
        </w:rPr>
        <w:br/>
        <w:t xml:space="preserve">        """Add an item to the top of the stack."""</w:t>
      </w:r>
      <w:r>
        <w:rPr>
          <w:rFonts w:ascii="Consolas" w:hAnsi="Consolas"/>
          <w:sz w:val="18"/>
        </w:rPr>
        <w:br/>
        <w:t xml:space="preserve">        self.items.append(item)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pop(self):</w:t>
      </w:r>
      <w:r>
        <w:rPr>
          <w:rFonts w:ascii="Consolas" w:hAnsi="Consolas"/>
          <w:sz w:val="18"/>
        </w:rPr>
        <w:br/>
        <w:t xml:space="preserve">        """Remove and return the top item."""</w:t>
      </w:r>
      <w:r>
        <w:rPr>
          <w:rFonts w:ascii="Consolas" w:hAnsi="Consolas"/>
          <w:sz w:val="18"/>
        </w:rPr>
        <w:br/>
        <w:t xml:space="preserve">        if self.is_empty():</w:t>
      </w:r>
      <w:r>
        <w:rPr>
          <w:rFonts w:ascii="Consolas" w:hAnsi="Consolas"/>
          <w:sz w:val="18"/>
        </w:rPr>
        <w:br/>
        <w:t xml:space="preserve">            return None</w:t>
      </w:r>
      <w:r>
        <w:rPr>
          <w:rFonts w:ascii="Consolas" w:hAnsi="Consolas"/>
          <w:sz w:val="18"/>
        </w:rPr>
        <w:br/>
        <w:t xml:space="preserve">        return self.items.pop()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peek(self):</w:t>
      </w:r>
      <w:r>
        <w:rPr>
          <w:rFonts w:ascii="Consolas" w:hAnsi="Consolas"/>
          <w:sz w:val="18"/>
        </w:rPr>
        <w:br/>
        <w:t xml:space="preserve">        """Return the top item without removing it."""</w:t>
      </w:r>
      <w:r>
        <w:rPr>
          <w:rFonts w:ascii="Consolas" w:hAnsi="Consolas"/>
          <w:sz w:val="18"/>
        </w:rPr>
        <w:br/>
        <w:t xml:space="preserve">        if self.is_empty():</w:t>
      </w:r>
      <w:r>
        <w:rPr>
          <w:rFonts w:ascii="Consolas" w:hAnsi="Consolas"/>
          <w:sz w:val="18"/>
        </w:rPr>
        <w:br/>
        <w:t xml:space="preserve">            return None</w:t>
      </w:r>
      <w:r>
        <w:rPr>
          <w:rFonts w:ascii="Consolas" w:hAnsi="Consolas"/>
          <w:sz w:val="18"/>
        </w:rPr>
        <w:br/>
        <w:t xml:space="preserve">        return self.items[-1]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is_empty(self):</w:t>
      </w:r>
      <w:r>
        <w:rPr>
          <w:rFonts w:ascii="Consolas" w:hAnsi="Consolas"/>
          <w:sz w:val="18"/>
        </w:rPr>
        <w:br/>
        <w:t xml:space="preserve">        """Check whether the stack is empty."""</w:t>
      </w:r>
      <w:r>
        <w:rPr>
          <w:rFonts w:ascii="Consolas" w:hAnsi="Consolas"/>
          <w:sz w:val="18"/>
        </w:rPr>
        <w:br/>
        <w:t xml:space="preserve">        return len(self.items) == 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Testing the Stack</w:t>
      </w:r>
      <w:r>
        <w:rPr>
          <w:rFonts w:ascii="Consolas" w:hAnsi="Consolas"/>
          <w:sz w:val="18"/>
        </w:rPr>
        <w:br/>
        <w:t>stack = Stack()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stack.push(10)</w:t>
      </w:r>
      <w:r>
        <w:rPr>
          <w:rFonts w:ascii="Consolas" w:hAnsi="Consolas"/>
          <w:sz w:val="18"/>
        </w:rPr>
        <w:br/>
        <w:t>stack.push(20)</w:t>
      </w:r>
      <w:r>
        <w:rPr>
          <w:rFonts w:ascii="Consolas" w:hAnsi="Consolas"/>
          <w:sz w:val="18"/>
        </w:rPr>
        <w:br/>
        <w:t>stack.push(30)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print("Stack:", stack.items)</w:t>
      </w:r>
      <w:r>
        <w:rPr>
          <w:rFonts w:ascii="Consolas" w:hAnsi="Consolas"/>
          <w:sz w:val="18"/>
        </w:rPr>
        <w:br/>
        <w:t>print("Top element:", stack.peek())</w:t>
      </w:r>
      <w:r>
        <w:rPr>
          <w:rFonts w:ascii="Consolas" w:hAnsi="Consolas"/>
          <w:sz w:val="18"/>
        </w:rPr>
        <w:br/>
        <w:t>print("Removed element:", stack.pop())</w:t>
      </w:r>
      <w:r>
        <w:rPr>
          <w:rFonts w:ascii="Consolas" w:hAnsi="Consolas"/>
          <w:sz w:val="18"/>
        </w:rPr>
        <w:br/>
        <w:t>print("Stack after pop:", stack.items)</w:t>
      </w:r>
      <w:r>
        <w:rPr>
          <w:rFonts w:ascii="Consolas" w:hAnsi="Consolas"/>
          <w:sz w:val="18"/>
        </w:rPr>
        <w:br/>
        <w:t>print("Is stack empty?", stack.is_empty())</w:t>
      </w:r>
      <w:r>
        <w:rPr>
          <w:rFonts w:ascii="Consolas" w:hAnsi="Consolas"/>
          <w:sz w:val="18"/>
        </w:rPr>
        <w:br/>
      </w:r>
    </w:p>
    <w:p w14:paraId="74D52946" w14:textId="2AA34AFC" w:rsidR="00F22828" w:rsidRDefault="00000000">
      <w:pPr>
        <w:pStyle w:val="Heading2"/>
      </w:pPr>
      <w:r>
        <w:lastRenderedPageBreak/>
        <w:t xml:space="preserve">4. </w:t>
      </w:r>
      <w:proofErr w:type="gramStart"/>
      <w:r>
        <w:t xml:space="preserve">Output </w:t>
      </w:r>
      <w:r w:rsidR="00416D60">
        <w:t>:</w:t>
      </w:r>
      <w:proofErr w:type="gramEnd"/>
    </w:p>
    <w:p w14:paraId="61AFE5D3" w14:textId="5BA9F6C2" w:rsidR="00416D60" w:rsidRPr="00416D60" w:rsidRDefault="00E118F1" w:rsidP="00416D60">
      <w:r w:rsidRPr="00E118F1">
        <w:drawing>
          <wp:inline distT="0" distB="0" distL="0" distR="0" wp14:anchorId="226C613F" wp14:editId="32DB6F86">
            <wp:extent cx="5543835" cy="1162110"/>
            <wp:effectExtent l="0" t="0" r="0" b="0"/>
            <wp:docPr id="117103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331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A4D39" w14:textId="77777777" w:rsidR="00416D60" w:rsidRPr="00416D60" w:rsidRDefault="00416D60" w:rsidP="00416D60"/>
    <w:p w14:paraId="164BAED7" w14:textId="77777777" w:rsidR="00F22828" w:rsidRDefault="00000000">
      <w:pPr>
        <w:pStyle w:val="Heading2"/>
      </w:pPr>
      <w:r>
        <w:t>5. Final Justification</w:t>
      </w:r>
    </w:p>
    <w:p w14:paraId="707F36B5" w14:textId="77777777" w:rsidR="00F22828" w:rsidRDefault="00000000">
      <w:r>
        <w:t>The Stack was implemented successfully with the required methods. It follows the LIFO principle and was tested with sample operations.</w:t>
      </w:r>
    </w:p>
    <w:p w14:paraId="5B62BE54" w14:textId="77777777" w:rsidR="00F22828" w:rsidRDefault="00000000">
      <w:r>
        <w:br w:type="page"/>
      </w:r>
    </w:p>
    <w:p w14:paraId="762C9107" w14:textId="77777777" w:rsidR="00F22828" w:rsidRDefault="00000000">
      <w:pPr>
        <w:pStyle w:val="Heading1"/>
      </w:pPr>
      <w:r>
        <w:lastRenderedPageBreak/>
        <w:t>Task 2 – Queue Implementation</w:t>
      </w:r>
    </w:p>
    <w:p w14:paraId="26C4A4B1" w14:textId="77777777" w:rsidR="00F22828" w:rsidRDefault="00000000">
      <w:pPr>
        <w:pStyle w:val="Heading2"/>
      </w:pPr>
      <w:r>
        <w:t>1. Question</w:t>
      </w:r>
    </w:p>
    <w:p w14:paraId="60EEEA8C" w14:textId="77777777" w:rsidR="00F22828" w:rsidRDefault="00000000">
      <w:r>
        <w:t>Use AI to implement a Queue using Python lists.</w:t>
      </w:r>
    </w:p>
    <w:p w14:paraId="48A8EB4E" w14:textId="05A01B95" w:rsidR="00F22828" w:rsidRDefault="00000000">
      <w:pPr>
        <w:pStyle w:val="Heading2"/>
      </w:pPr>
      <w:r>
        <w:t>2. Prompt</w:t>
      </w:r>
      <w:r w:rsidR="00416D60">
        <w:t>:</w:t>
      </w:r>
    </w:p>
    <w:p w14:paraId="1357DF23" w14:textId="77777777" w:rsidR="00F22828" w:rsidRDefault="00000000">
      <w:r>
        <w:rPr>
          <w:i/>
        </w:rPr>
        <w:t>Complete this Python Queue class using a list. Add enqueue(), dequeue(), peek(), and size(), follow FIFO, handle an empty queue, and add short comments plus a small test section.</w:t>
      </w:r>
    </w:p>
    <w:p w14:paraId="2D18065A" w14:textId="77777777" w:rsidR="00F22828" w:rsidRDefault="00000000">
      <w:pPr>
        <w:pStyle w:val="Heading2"/>
      </w:pPr>
      <w:r>
        <w:t>3. Code</w:t>
      </w:r>
    </w:p>
    <w:p w14:paraId="1E46D1E0" w14:textId="77777777" w:rsidR="00416D60" w:rsidRDefault="00416D60" w:rsidP="00416D60">
      <w:r>
        <w:t>class Queue:</w:t>
      </w:r>
    </w:p>
    <w:p w14:paraId="1DEE2E8E" w14:textId="77777777" w:rsidR="00416D60" w:rsidRDefault="00416D60" w:rsidP="00416D60">
      <w:r>
        <w:t xml:space="preserve">    """A simple Queue implementation using a Python list."""</w:t>
      </w:r>
    </w:p>
    <w:p w14:paraId="557CCF8E" w14:textId="77777777" w:rsidR="00416D60" w:rsidRDefault="00416D60" w:rsidP="00416D60"/>
    <w:p w14:paraId="30336FDA" w14:textId="77777777" w:rsidR="00416D60" w:rsidRDefault="00416D60" w:rsidP="00416D60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4056BBF0" w14:textId="77777777" w:rsidR="00416D60" w:rsidRDefault="00416D60" w:rsidP="00416D60">
      <w:r>
        <w:t xml:space="preserve">        """Initialize an empty queue."""</w:t>
      </w:r>
    </w:p>
    <w:p w14:paraId="5A74B370" w14:textId="77777777" w:rsidR="00416D60" w:rsidRDefault="00416D60" w:rsidP="00416D60">
      <w:r>
        <w:t xml:space="preserve">        </w:t>
      </w:r>
      <w:proofErr w:type="spellStart"/>
      <w:proofErr w:type="gramStart"/>
      <w:r>
        <w:t>self.items</w:t>
      </w:r>
      <w:proofErr w:type="spellEnd"/>
      <w:proofErr w:type="gramEnd"/>
      <w:r>
        <w:t xml:space="preserve"> = []</w:t>
      </w:r>
    </w:p>
    <w:p w14:paraId="4A14B3F1" w14:textId="77777777" w:rsidR="00416D60" w:rsidRDefault="00416D60" w:rsidP="00416D60"/>
    <w:p w14:paraId="1747FFBE" w14:textId="77777777" w:rsidR="00416D60" w:rsidRDefault="00416D60" w:rsidP="00416D60">
      <w:r>
        <w:t xml:space="preserve">    def </w:t>
      </w:r>
      <w:proofErr w:type="gramStart"/>
      <w:r>
        <w:t>enqueue(</w:t>
      </w:r>
      <w:proofErr w:type="gramEnd"/>
      <w:r>
        <w:t>self, item):</w:t>
      </w:r>
    </w:p>
    <w:p w14:paraId="402AD1AC" w14:textId="77777777" w:rsidR="00416D60" w:rsidRDefault="00416D60" w:rsidP="00416D60">
      <w:r>
        <w:t xml:space="preserve">        """Add an item to the rear of the queue."""</w:t>
      </w:r>
    </w:p>
    <w:p w14:paraId="45BA8F6C" w14:textId="77777777" w:rsidR="00416D60" w:rsidRDefault="00416D60" w:rsidP="00416D60">
      <w:r>
        <w:t xml:space="preserve">        </w:t>
      </w:r>
      <w:proofErr w:type="spellStart"/>
      <w:proofErr w:type="gramStart"/>
      <w:r>
        <w:t>self.items</w:t>
      </w:r>
      <w:proofErr w:type="gramEnd"/>
      <w:r>
        <w:t>.append</w:t>
      </w:r>
      <w:proofErr w:type="spellEnd"/>
      <w:r>
        <w:t>(item)</w:t>
      </w:r>
    </w:p>
    <w:p w14:paraId="211CF735" w14:textId="77777777" w:rsidR="00416D60" w:rsidRDefault="00416D60" w:rsidP="00416D60"/>
    <w:p w14:paraId="6F445EFA" w14:textId="77777777" w:rsidR="00416D60" w:rsidRDefault="00416D60" w:rsidP="00416D60">
      <w:r>
        <w:t xml:space="preserve">    def dequeue(self):</w:t>
      </w:r>
    </w:p>
    <w:p w14:paraId="2CFC9BE6" w14:textId="77777777" w:rsidR="00416D60" w:rsidRDefault="00416D60" w:rsidP="00416D60">
      <w:r>
        <w:t xml:space="preserve">        """Remove and return the front item."""</w:t>
      </w:r>
    </w:p>
    <w:p w14:paraId="71F5A2CA" w14:textId="77777777" w:rsidR="00416D60" w:rsidRDefault="00416D60" w:rsidP="00416D60">
      <w:r>
        <w:t xml:space="preserve">        if </w:t>
      </w:r>
      <w:proofErr w:type="spellStart"/>
      <w:proofErr w:type="gramStart"/>
      <w:r>
        <w:t>self.size</w:t>
      </w:r>
      <w:proofErr w:type="spellEnd"/>
      <w:proofErr w:type="gramEnd"/>
      <w:r>
        <w:t>() == 0:</w:t>
      </w:r>
    </w:p>
    <w:p w14:paraId="77731039" w14:textId="77777777" w:rsidR="00416D60" w:rsidRDefault="00416D60" w:rsidP="00416D60">
      <w:r>
        <w:t xml:space="preserve">            return None</w:t>
      </w:r>
    </w:p>
    <w:p w14:paraId="144249D4" w14:textId="77777777" w:rsidR="00416D60" w:rsidRDefault="00416D60" w:rsidP="00416D60">
      <w:r>
        <w:t xml:space="preserve">        return </w:t>
      </w:r>
      <w:proofErr w:type="spellStart"/>
      <w:proofErr w:type="gramStart"/>
      <w:r>
        <w:t>self.items.pop</w:t>
      </w:r>
      <w:proofErr w:type="spellEnd"/>
      <w:r>
        <w:t>(</w:t>
      </w:r>
      <w:proofErr w:type="gramEnd"/>
      <w:r>
        <w:t>0)</w:t>
      </w:r>
    </w:p>
    <w:p w14:paraId="4E170BE1" w14:textId="77777777" w:rsidR="00416D60" w:rsidRDefault="00416D60" w:rsidP="00416D60"/>
    <w:p w14:paraId="652F839D" w14:textId="77777777" w:rsidR="00416D60" w:rsidRDefault="00416D60" w:rsidP="00416D60">
      <w:r>
        <w:t xml:space="preserve">    def peek(self):</w:t>
      </w:r>
    </w:p>
    <w:p w14:paraId="6AD905CF" w14:textId="77777777" w:rsidR="00416D60" w:rsidRDefault="00416D60" w:rsidP="00416D60">
      <w:r>
        <w:t xml:space="preserve">        """Return the front item without removing it."""</w:t>
      </w:r>
    </w:p>
    <w:p w14:paraId="22C0C5FF" w14:textId="77777777" w:rsidR="00416D60" w:rsidRDefault="00416D60" w:rsidP="00416D60">
      <w:r>
        <w:t xml:space="preserve">        if </w:t>
      </w:r>
      <w:proofErr w:type="spellStart"/>
      <w:proofErr w:type="gramStart"/>
      <w:r>
        <w:t>self.size</w:t>
      </w:r>
      <w:proofErr w:type="spellEnd"/>
      <w:proofErr w:type="gramEnd"/>
      <w:r>
        <w:t>() == 0:</w:t>
      </w:r>
    </w:p>
    <w:p w14:paraId="58787B69" w14:textId="77777777" w:rsidR="00416D60" w:rsidRDefault="00416D60" w:rsidP="00416D60">
      <w:r>
        <w:t xml:space="preserve">            return None</w:t>
      </w:r>
    </w:p>
    <w:p w14:paraId="212358B1" w14:textId="77777777" w:rsidR="00416D60" w:rsidRDefault="00416D60" w:rsidP="00416D60">
      <w:r>
        <w:lastRenderedPageBreak/>
        <w:t xml:space="preserve">        return </w:t>
      </w:r>
      <w:proofErr w:type="spellStart"/>
      <w:proofErr w:type="gramStart"/>
      <w:r>
        <w:t>self.items</w:t>
      </w:r>
      <w:proofErr w:type="spellEnd"/>
      <w:proofErr w:type="gramEnd"/>
      <w:r>
        <w:t>[0]</w:t>
      </w:r>
    </w:p>
    <w:p w14:paraId="640E4734" w14:textId="77777777" w:rsidR="00416D60" w:rsidRDefault="00416D60" w:rsidP="00416D60"/>
    <w:p w14:paraId="12CE8BFB" w14:textId="77777777" w:rsidR="00416D60" w:rsidRDefault="00416D60" w:rsidP="00416D60">
      <w:r>
        <w:t xml:space="preserve">    def size(self):</w:t>
      </w:r>
    </w:p>
    <w:p w14:paraId="18DCD9DA" w14:textId="77777777" w:rsidR="00416D60" w:rsidRDefault="00416D60" w:rsidP="00416D60">
      <w:r>
        <w:t xml:space="preserve">        """Return the number of items in the queue."""</w:t>
      </w:r>
    </w:p>
    <w:p w14:paraId="6B9E467A" w14:textId="77777777" w:rsidR="00416D60" w:rsidRDefault="00416D60" w:rsidP="00416D60">
      <w:r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self.items</w:t>
      </w:r>
      <w:proofErr w:type="spellEnd"/>
      <w:proofErr w:type="gramEnd"/>
      <w:r>
        <w:t>)</w:t>
      </w:r>
    </w:p>
    <w:p w14:paraId="32029EB2" w14:textId="77777777" w:rsidR="00416D60" w:rsidRDefault="00416D60" w:rsidP="00416D60"/>
    <w:p w14:paraId="298EED8E" w14:textId="77777777" w:rsidR="00416D60" w:rsidRDefault="00416D60" w:rsidP="00416D60"/>
    <w:p w14:paraId="6B3C20B9" w14:textId="77777777" w:rsidR="00416D60" w:rsidRDefault="00416D60" w:rsidP="00416D60">
      <w:r>
        <w:t># Testing the Queue</w:t>
      </w:r>
    </w:p>
    <w:p w14:paraId="7CC045A0" w14:textId="77777777" w:rsidR="00416D60" w:rsidRDefault="00416D60" w:rsidP="00416D60">
      <w:r>
        <w:t xml:space="preserve">queue = </w:t>
      </w:r>
      <w:proofErr w:type="gramStart"/>
      <w:r>
        <w:t>Queue(</w:t>
      </w:r>
      <w:proofErr w:type="gramEnd"/>
      <w:r>
        <w:t>)</w:t>
      </w:r>
    </w:p>
    <w:p w14:paraId="773C0508" w14:textId="77777777" w:rsidR="00416D60" w:rsidRDefault="00416D60" w:rsidP="00416D60"/>
    <w:p w14:paraId="5499F220" w14:textId="77777777" w:rsidR="00416D60" w:rsidRDefault="00416D60" w:rsidP="00416D60">
      <w:proofErr w:type="spellStart"/>
      <w:proofErr w:type="gramStart"/>
      <w:r>
        <w:t>queue.enqueue</w:t>
      </w:r>
      <w:proofErr w:type="spellEnd"/>
      <w:proofErr w:type="gramEnd"/>
      <w:r>
        <w:t>(10)</w:t>
      </w:r>
    </w:p>
    <w:p w14:paraId="30EA96F5" w14:textId="77777777" w:rsidR="00416D60" w:rsidRDefault="00416D60" w:rsidP="00416D60">
      <w:proofErr w:type="spellStart"/>
      <w:proofErr w:type="gramStart"/>
      <w:r>
        <w:t>queue.enqueue</w:t>
      </w:r>
      <w:proofErr w:type="spellEnd"/>
      <w:proofErr w:type="gramEnd"/>
      <w:r>
        <w:t>(20)</w:t>
      </w:r>
    </w:p>
    <w:p w14:paraId="32AE0CF9" w14:textId="77777777" w:rsidR="00416D60" w:rsidRDefault="00416D60" w:rsidP="00416D60">
      <w:proofErr w:type="spellStart"/>
      <w:proofErr w:type="gramStart"/>
      <w:r>
        <w:t>queue.enqueue</w:t>
      </w:r>
      <w:proofErr w:type="spellEnd"/>
      <w:proofErr w:type="gramEnd"/>
      <w:r>
        <w:t>(30)</w:t>
      </w:r>
    </w:p>
    <w:p w14:paraId="5A34695F" w14:textId="77777777" w:rsidR="00416D60" w:rsidRDefault="00416D60" w:rsidP="00416D60"/>
    <w:p w14:paraId="27BB5534" w14:textId="77777777" w:rsidR="00416D60" w:rsidRDefault="00416D60" w:rsidP="00416D60">
      <w:proofErr w:type="gramStart"/>
      <w:r>
        <w:t>print(</w:t>
      </w:r>
      <w:proofErr w:type="gramEnd"/>
      <w:r>
        <w:t xml:space="preserve">"Queue:", </w:t>
      </w:r>
      <w:proofErr w:type="spellStart"/>
      <w:proofErr w:type="gramStart"/>
      <w:r>
        <w:t>queue.items</w:t>
      </w:r>
      <w:proofErr w:type="spellEnd"/>
      <w:proofErr w:type="gramEnd"/>
      <w:r>
        <w:t>)</w:t>
      </w:r>
    </w:p>
    <w:p w14:paraId="58C070C0" w14:textId="77777777" w:rsidR="00416D60" w:rsidRDefault="00416D60" w:rsidP="00416D60">
      <w:proofErr w:type="gramStart"/>
      <w:r>
        <w:t>print(</w:t>
      </w:r>
      <w:proofErr w:type="gramEnd"/>
      <w:r>
        <w:t xml:space="preserve">"Front element:", </w:t>
      </w:r>
      <w:proofErr w:type="spellStart"/>
      <w:proofErr w:type="gramStart"/>
      <w:r>
        <w:t>queue.peek</w:t>
      </w:r>
      <w:proofErr w:type="spellEnd"/>
      <w:proofErr w:type="gramEnd"/>
      <w:r>
        <w:t>())</w:t>
      </w:r>
    </w:p>
    <w:p w14:paraId="69B24CD1" w14:textId="77777777" w:rsidR="00416D60" w:rsidRDefault="00416D60" w:rsidP="00416D60">
      <w:proofErr w:type="gramStart"/>
      <w:r>
        <w:t>print(</w:t>
      </w:r>
      <w:proofErr w:type="gramEnd"/>
      <w:r>
        <w:t xml:space="preserve">"Removed element:", </w:t>
      </w:r>
      <w:proofErr w:type="spellStart"/>
      <w:proofErr w:type="gramStart"/>
      <w:r>
        <w:t>queue.dequeue</w:t>
      </w:r>
      <w:proofErr w:type="spellEnd"/>
      <w:proofErr w:type="gramEnd"/>
      <w:r>
        <w:t>())</w:t>
      </w:r>
    </w:p>
    <w:p w14:paraId="7839CA4F" w14:textId="77777777" w:rsidR="00416D60" w:rsidRDefault="00416D60" w:rsidP="00416D60">
      <w:proofErr w:type="gramStart"/>
      <w:r>
        <w:t>print(</w:t>
      </w:r>
      <w:proofErr w:type="gramEnd"/>
      <w:r>
        <w:t xml:space="preserve">"Queue after dequeue:", </w:t>
      </w:r>
      <w:proofErr w:type="spellStart"/>
      <w:proofErr w:type="gramStart"/>
      <w:r>
        <w:t>queue.items</w:t>
      </w:r>
      <w:proofErr w:type="spellEnd"/>
      <w:proofErr w:type="gramEnd"/>
      <w:r>
        <w:t>)</w:t>
      </w:r>
    </w:p>
    <w:p w14:paraId="40B9CFF6" w14:textId="68442A0B" w:rsidR="00F22828" w:rsidRDefault="00416D60">
      <w:proofErr w:type="gramStart"/>
      <w:r>
        <w:t>print(</w:t>
      </w:r>
      <w:proofErr w:type="gramEnd"/>
      <w:r>
        <w:t xml:space="preserve">"Queue size:", </w:t>
      </w:r>
      <w:proofErr w:type="spellStart"/>
      <w:proofErr w:type="gramStart"/>
      <w:r>
        <w:t>queue.size</w:t>
      </w:r>
      <w:proofErr w:type="spellEnd"/>
      <w:proofErr w:type="gramEnd"/>
      <w:r>
        <w:t>())</w:t>
      </w:r>
    </w:p>
    <w:p w14:paraId="336BE39D" w14:textId="7A0332A4" w:rsidR="00F22828" w:rsidRDefault="00000000">
      <w:pPr>
        <w:pStyle w:val="Heading2"/>
      </w:pPr>
      <w:r>
        <w:t>4. Output Screenshot</w:t>
      </w:r>
      <w:r w:rsidR="00416D60">
        <w:t>:</w:t>
      </w:r>
    </w:p>
    <w:p w14:paraId="7D540D2F" w14:textId="1D141FC8" w:rsidR="00416D60" w:rsidRDefault="00E118F1" w:rsidP="00416D60">
      <w:r w:rsidRPr="00E118F1">
        <w:drawing>
          <wp:inline distT="0" distB="0" distL="0" distR="0" wp14:anchorId="2813ECD0" wp14:editId="1F70A109">
            <wp:extent cx="5448580" cy="1200212"/>
            <wp:effectExtent l="0" t="0" r="0" b="0"/>
            <wp:docPr id="89616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63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0EE9D" w14:textId="77777777" w:rsidR="00416D60" w:rsidRPr="00416D60" w:rsidRDefault="00416D60" w:rsidP="00416D60"/>
    <w:p w14:paraId="3E844BD4" w14:textId="77777777" w:rsidR="00F22828" w:rsidRDefault="00000000">
      <w:pPr>
        <w:pStyle w:val="Heading2"/>
      </w:pPr>
      <w:r>
        <w:t>5. Final Justification</w:t>
      </w:r>
    </w:p>
    <w:p w14:paraId="745DD982" w14:textId="77777777" w:rsidR="00F22828" w:rsidRDefault="00000000">
      <w:r>
        <w:t>The Queue was implemented using a Python list and tested with sample operations. It follows the FIFO principle as required.</w:t>
      </w:r>
    </w:p>
    <w:p w14:paraId="51C36F2A" w14:textId="74880926" w:rsidR="00F22828" w:rsidRDefault="00000000" w:rsidP="00E118F1">
      <w:r>
        <w:br w:type="page"/>
      </w:r>
      <w:r>
        <w:lastRenderedPageBreak/>
        <w:t>Task 3 – Linked List</w:t>
      </w:r>
    </w:p>
    <w:p w14:paraId="518C7D1E" w14:textId="77777777" w:rsidR="00F22828" w:rsidRDefault="00000000">
      <w:pPr>
        <w:pStyle w:val="Heading2"/>
      </w:pPr>
      <w:r>
        <w:t>1. Question</w:t>
      </w:r>
    </w:p>
    <w:p w14:paraId="15A8C018" w14:textId="77777777" w:rsidR="00F22828" w:rsidRDefault="00000000">
      <w:r>
        <w:t>Use AI to generate a Singly Linked List with insert and display methods.</w:t>
      </w:r>
    </w:p>
    <w:p w14:paraId="05DE042E" w14:textId="153BE23B" w:rsidR="00F22828" w:rsidRDefault="00000000">
      <w:pPr>
        <w:pStyle w:val="Heading2"/>
      </w:pPr>
      <w:r>
        <w:t>2. Prompt</w:t>
      </w:r>
    </w:p>
    <w:p w14:paraId="315319AD" w14:textId="77777777" w:rsidR="00F22828" w:rsidRDefault="00000000">
      <w:r>
        <w:rPr>
          <w:i/>
        </w:rPr>
        <w:t>Create a beginner-friendly singly linked list in Python with Node and LinkedList classes. Add insert() and display(), with short comments/docstrings and a small test section.</w:t>
      </w:r>
    </w:p>
    <w:p w14:paraId="5C0CC7D4" w14:textId="77777777" w:rsidR="00F22828" w:rsidRDefault="00000000">
      <w:pPr>
        <w:pStyle w:val="Heading2"/>
      </w:pPr>
      <w:r>
        <w:t>3. Code</w:t>
      </w:r>
    </w:p>
    <w:p w14:paraId="232650ED" w14:textId="77777777" w:rsidR="00416D60" w:rsidRDefault="00416D60" w:rsidP="00416D60">
      <w:r>
        <w:t>class Node:</w:t>
      </w:r>
    </w:p>
    <w:p w14:paraId="0FFB68C5" w14:textId="77777777" w:rsidR="00416D60" w:rsidRDefault="00416D60" w:rsidP="00416D60">
      <w:r>
        <w:t xml:space="preserve">    """Represents one node in the linked list."""</w:t>
      </w:r>
    </w:p>
    <w:p w14:paraId="3AEF0AC9" w14:textId="77777777" w:rsidR="00416D60" w:rsidRDefault="00416D60" w:rsidP="00416D60"/>
    <w:p w14:paraId="7F7D83DA" w14:textId="77777777" w:rsidR="00416D60" w:rsidRDefault="00416D60" w:rsidP="00416D60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data):</w:t>
      </w:r>
    </w:p>
    <w:p w14:paraId="0D38434D" w14:textId="77777777" w:rsidR="00416D60" w:rsidRDefault="00416D60" w:rsidP="00416D60">
      <w:r>
        <w:t xml:space="preserve">        """Initialize a node with data."""</w:t>
      </w:r>
    </w:p>
    <w:p w14:paraId="427A9340" w14:textId="77777777" w:rsidR="00416D60" w:rsidRDefault="00416D60" w:rsidP="00416D60">
      <w:r>
        <w:t xml:space="preserve">        </w:t>
      </w:r>
      <w:proofErr w:type="spellStart"/>
      <w:r>
        <w:t>self.data</w:t>
      </w:r>
      <w:proofErr w:type="spellEnd"/>
      <w:r>
        <w:t xml:space="preserve"> = data</w:t>
      </w:r>
    </w:p>
    <w:p w14:paraId="736FD384" w14:textId="77777777" w:rsidR="00416D60" w:rsidRDefault="00416D60" w:rsidP="00416D60">
      <w:r>
        <w:t xml:space="preserve">        </w:t>
      </w:r>
      <w:proofErr w:type="spellStart"/>
      <w:proofErr w:type="gramStart"/>
      <w:r>
        <w:t>self.next</w:t>
      </w:r>
      <w:proofErr w:type="spellEnd"/>
      <w:proofErr w:type="gramEnd"/>
      <w:r>
        <w:t xml:space="preserve"> = None</w:t>
      </w:r>
    </w:p>
    <w:p w14:paraId="241263EB" w14:textId="77777777" w:rsidR="00416D60" w:rsidRDefault="00416D60" w:rsidP="00416D60"/>
    <w:p w14:paraId="708FF6AD" w14:textId="77777777" w:rsidR="00416D60" w:rsidRDefault="00416D60" w:rsidP="00416D60"/>
    <w:p w14:paraId="5DF72F8D" w14:textId="77777777" w:rsidR="00416D60" w:rsidRDefault="00416D60" w:rsidP="00416D60">
      <w:r>
        <w:t>class LinkedList:</w:t>
      </w:r>
    </w:p>
    <w:p w14:paraId="6EE812DB" w14:textId="77777777" w:rsidR="00416D60" w:rsidRDefault="00416D60" w:rsidP="00416D60">
      <w:r>
        <w:t xml:space="preserve">    """A simple singly linked list."""</w:t>
      </w:r>
    </w:p>
    <w:p w14:paraId="58284535" w14:textId="77777777" w:rsidR="00416D60" w:rsidRDefault="00416D60" w:rsidP="00416D60"/>
    <w:p w14:paraId="1BF3E097" w14:textId="77777777" w:rsidR="00416D60" w:rsidRDefault="00416D60" w:rsidP="00416D60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75FBCEA1" w14:textId="77777777" w:rsidR="00416D60" w:rsidRDefault="00416D60" w:rsidP="00416D60">
      <w:r>
        <w:t xml:space="preserve">        """Initialize an empty linked list."""</w:t>
      </w:r>
    </w:p>
    <w:p w14:paraId="5832E528" w14:textId="77777777" w:rsidR="00416D60" w:rsidRDefault="00416D60" w:rsidP="00416D60">
      <w:r>
        <w:t xml:space="preserve">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None</w:t>
      </w:r>
    </w:p>
    <w:p w14:paraId="338E1450" w14:textId="77777777" w:rsidR="00416D60" w:rsidRDefault="00416D60" w:rsidP="00416D60"/>
    <w:p w14:paraId="6CAE004D" w14:textId="77777777" w:rsidR="00416D60" w:rsidRDefault="00416D60" w:rsidP="00416D60">
      <w:r>
        <w:t xml:space="preserve">    def </w:t>
      </w:r>
      <w:proofErr w:type="gramStart"/>
      <w:r>
        <w:t>insert(</w:t>
      </w:r>
      <w:proofErr w:type="gramEnd"/>
      <w:r>
        <w:t>self, data):</w:t>
      </w:r>
    </w:p>
    <w:p w14:paraId="6A4E6F80" w14:textId="77777777" w:rsidR="00416D60" w:rsidRDefault="00416D60" w:rsidP="00416D60">
      <w:r>
        <w:t xml:space="preserve">        """Insert a new node at the end of the list."""</w:t>
      </w:r>
    </w:p>
    <w:p w14:paraId="5E186022" w14:textId="77777777" w:rsidR="00416D60" w:rsidRDefault="00416D60" w:rsidP="00416D60">
      <w:r>
        <w:t xml:space="preserve">        </w:t>
      </w:r>
      <w:proofErr w:type="spellStart"/>
      <w:r>
        <w:t>new_node</w:t>
      </w:r>
      <w:proofErr w:type="spellEnd"/>
      <w:r>
        <w:t xml:space="preserve"> = Node(data)</w:t>
      </w:r>
    </w:p>
    <w:p w14:paraId="682CE200" w14:textId="77777777" w:rsidR="00416D60" w:rsidRDefault="00416D60" w:rsidP="00416D60"/>
    <w:p w14:paraId="1CE6F830" w14:textId="77777777" w:rsidR="00416D60" w:rsidRDefault="00416D60" w:rsidP="00416D60">
      <w:r>
        <w:t xml:space="preserve">        if </w:t>
      </w:r>
      <w:proofErr w:type="spellStart"/>
      <w:proofErr w:type="gramStart"/>
      <w:r>
        <w:t>self.head</w:t>
      </w:r>
      <w:proofErr w:type="spellEnd"/>
      <w:proofErr w:type="gramEnd"/>
      <w:r>
        <w:t xml:space="preserve"> is None:</w:t>
      </w:r>
    </w:p>
    <w:p w14:paraId="63CC0946" w14:textId="77777777" w:rsidR="00416D60" w:rsidRDefault="00416D60" w:rsidP="00416D60">
      <w:r>
        <w:lastRenderedPageBreak/>
        <w:t xml:space="preserve">    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</w:p>
    <w:p w14:paraId="258CB958" w14:textId="77777777" w:rsidR="00416D60" w:rsidRDefault="00416D60" w:rsidP="00416D60">
      <w:r>
        <w:t xml:space="preserve">            return</w:t>
      </w:r>
    </w:p>
    <w:p w14:paraId="22AF2290" w14:textId="77777777" w:rsidR="00416D60" w:rsidRDefault="00416D60" w:rsidP="00416D60"/>
    <w:p w14:paraId="33CDADA1" w14:textId="77777777" w:rsidR="00416D60" w:rsidRDefault="00416D60" w:rsidP="00416D60">
      <w:r>
        <w:t xml:space="preserve">        current = </w:t>
      </w:r>
      <w:proofErr w:type="spellStart"/>
      <w:proofErr w:type="gramStart"/>
      <w:r>
        <w:t>self.head</w:t>
      </w:r>
      <w:proofErr w:type="spellEnd"/>
      <w:proofErr w:type="gramEnd"/>
    </w:p>
    <w:p w14:paraId="748ABF9E" w14:textId="77777777" w:rsidR="00416D60" w:rsidRDefault="00416D60" w:rsidP="00416D60"/>
    <w:p w14:paraId="09E61134" w14:textId="77777777" w:rsidR="00416D60" w:rsidRDefault="00416D60" w:rsidP="00416D60">
      <w:r>
        <w:t xml:space="preserve">        while </w:t>
      </w:r>
      <w:proofErr w:type="spellStart"/>
      <w:proofErr w:type="gramStart"/>
      <w:r>
        <w:t>current.next</w:t>
      </w:r>
      <w:proofErr w:type="spellEnd"/>
      <w:proofErr w:type="gramEnd"/>
      <w:r>
        <w:t xml:space="preserve"> is not None:</w:t>
      </w:r>
    </w:p>
    <w:p w14:paraId="5A2EB4A8" w14:textId="77777777" w:rsidR="00416D60" w:rsidRDefault="00416D60" w:rsidP="00416D60">
      <w:r>
        <w:t xml:space="preserve">            current = </w:t>
      </w:r>
      <w:proofErr w:type="spellStart"/>
      <w:proofErr w:type="gramStart"/>
      <w:r>
        <w:t>current.next</w:t>
      </w:r>
      <w:proofErr w:type="spellEnd"/>
      <w:proofErr w:type="gramEnd"/>
    </w:p>
    <w:p w14:paraId="4CD576C9" w14:textId="77777777" w:rsidR="00416D60" w:rsidRDefault="00416D60" w:rsidP="00416D60"/>
    <w:p w14:paraId="343ACA1F" w14:textId="77777777" w:rsidR="00416D60" w:rsidRDefault="00416D60" w:rsidP="00416D60">
      <w:r>
        <w:t xml:space="preserve">        </w:t>
      </w:r>
      <w:proofErr w:type="spellStart"/>
      <w:proofErr w:type="gramStart"/>
      <w:r>
        <w:t>current.next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</w:p>
    <w:p w14:paraId="4E68DD94" w14:textId="77777777" w:rsidR="00416D60" w:rsidRDefault="00416D60" w:rsidP="00416D60"/>
    <w:p w14:paraId="28095A32" w14:textId="77777777" w:rsidR="00416D60" w:rsidRDefault="00416D60" w:rsidP="00416D60">
      <w:r>
        <w:t xml:space="preserve">    def display(self):</w:t>
      </w:r>
    </w:p>
    <w:p w14:paraId="09D60B6E" w14:textId="77777777" w:rsidR="00416D60" w:rsidRDefault="00416D60" w:rsidP="00416D60">
      <w:r>
        <w:t xml:space="preserve">        """Display all elements in the linked list."""</w:t>
      </w:r>
    </w:p>
    <w:p w14:paraId="73813793" w14:textId="77777777" w:rsidR="00416D60" w:rsidRDefault="00416D60" w:rsidP="00416D60">
      <w:r>
        <w:t xml:space="preserve">        current = </w:t>
      </w:r>
      <w:proofErr w:type="spellStart"/>
      <w:proofErr w:type="gramStart"/>
      <w:r>
        <w:t>self.head</w:t>
      </w:r>
      <w:proofErr w:type="spellEnd"/>
      <w:proofErr w:type="gramEnd"/>
    </w:p>
    <w:p w14:paraId="3F3E0095" w14:textId="77777777" w:rsidR="00416D60" w:rsidRDefault="00416D60" w:rsidP="00416D60"/>
    <w:p w14:paraId="48A92979" w14:textId="77777777" w:rsidR="00416D60" w:rsidRDefault="00416D60" w:rsidP="00416D60">
      <w:r>
        <w:t xml:space="preserve">        while current is not None:</w:t>
      </w:r>
    </w:p>
    <w:p w14:paraId="1CA8DC87" w14:textId="77777777" w:rsidR="00416D60" w:rsidRDefault="00416D60" w:rsidP="00416D60">
      <w:r>
        <w:t xml:space="preserve">            </w:t>
      </w:r>
      <w:proofErr w:type="gramStart"/>
      <w:r>
        <w:t>print(</w:t>
      </w:r>
      <w:proofErr w:type="spellStart"/>
      <w:proofErr w:type="gramEnd"/>
      <w:r>
        <w:t>current.data</w:t>
      </w:r>
      <w:proofErr w:type="spellEnd"/>
      <w:r>
        <w:t>, end=" -&gt; ")</w:t>
      </w:r>
    </w:p>
    <w:p w14:paraId="1520EB28" w14:textId="77777777" w:rsidR="00416D60" w:rsidRDefault="00416D60" w:rsidP="00416D60">
      <w:r>
        <w:t xml:space="preserve">            current = </w:t>
      </w:r>
      <w:proofErr w:type="spellStart"/>
      <w:proofErr w:type="gramStart"/>
      <w:r>
        <w:t>current.next</w:t>
      </w:r>
      <w:proofErr w:type="spellEnd"/>
      <w:proofErr w:type="gramEnd"/>
    </w:p>
    <w:p w14:paraId="2AEA1548" w14:textId="77777777" w:rsidR="00416D60" w:rsidRDefault="00416D60" w:rsidP="00416D60"/>
    <w:p w14:paraId="713F2406" w14:textId="77777777" w:rsidR="00416D60" w:rsidRDefault="00416D60" w:rsidP="00416D60">
      <w:r>
        <w:t xml:space="preserve">        print("None")</w:t>
      </w:r>
    </w:p>
    <w:p w14:paraId="1E55F537" w14:textId="77777777" w:rsidR="00416D60" w:rsidRDefault="00416D60" w:rsidP="00416D60"/>
    <w:p w14:paraId="62ACFC58" w14:textId="77777777" w:rsidR="00416D60" w:rsidRDefault="00416D60" w:rsidP="00416D60"/>
    <w:p w14:paraId="2159B31B" w14:textId="77777777" w:rsidR="00416D60" w:rsidRDefault="00416D60" w:rsidP="00416D60">
      <w:r>
        <w:t># Testing the Linked List</w:t>
      </w:r>
    </w:p>
    <w:p w14:paraId="0938E54F" w14:textId="77777777" w:rsidR="00416D60" w:rsidRDefault="00416D60" w:rsidP="00416D60">
      <w:proofErr w:type="spellStart"/>
      <w:r>
        <w:t>linked_list</w:t>
      </w:r>
      <w:proofErr w:type="spellEnd"/>
      <w:r>
        <w:t xml:space="preserve"> = </w:t>
      </w:r>
      <w:proofErr w:type="gramStart"/>
      <w:r>
        <w:t>LinkedList(</w:t>
      </w:r>
      <w:proofErr w:type="gramEnd"/>
      <w:r>
        <w:t>)</w:t>
      </w:r>
    </w:p>
    <w:p w14:paraId="66C1BAA6" w14:textId="77777777" w:rsidR="00416D60" w:rsidRDefault="00416D60" w:rsidP="00416D60"/>
    <w:p w14:paraId="31225FED" w14:textId="77777777" w:rsidR="00416D60" w:rsidRDefault="00416D60" w:rsidP="00416D60">
      <w:proofErr w:type="spellStart"/>
      <w:r>
        <w:t>linked_</w:t>
      </w:r>
      <w:proofErr w:type="gramStart"/>
      <w:r>
        <w:t>list.insert</w:t>
      </w:r>
      <w:proofErr w:type="spellEnd"/>
      <w:proofErr w:type="gramEnd"/>
      <w:r>
        <w:t>(10)</w:t>
      </w:r>
    </w:p>
    <w:p w14:paraId="0EC6D6F9" w14:textId="77777777" w:rsidR="00416D60" w:rsidRDefault="00416D60" w:rsidP="00416D60">
      <w:proofErr w:type="spellStart"/>
      <w:r>
        <w:t>linked_</w:t>
      </w:r>
      <w:proofErr w:type="gramStart"/>
      <w:r>
        <w:t>list.insert</w:t>
      </w:r>
      <w:proofErr w:type="spellEnd"/>
      <w:proofErr w:type="gramEnd"/>
      <w:r>
        <w:t>(20)</w:t>
      </w:r>
    </w:p>
    <w:p w14:paraId="7D31DA0E" w14:textId="77777777" w:rsidR="00416D60" w:rsidRDefault="00416D60" w:rsidP="00416D60">
      <w:proofErr w:type="spellStart"/>
      <w:r>
        <w:t>linked_</w:t>
      </w:r>
      <w:proofErr w:type="gramStart"/>
      <w:r>
        <w:t>list.insert</w:t>
      </w:r>
      <w:proofErr w:type="spellEnd"/>
      <w:proofErr w:type="gramEnd"/>
      <w:r>
        <w:t>(30)</w:t>
      </w:r>
    </w:p>
    <w:p w14:paraId="7C8755DA" w14:textId="77777777" w:rsidR="00416D60" w:rsidRDefault="00416D60" w:rsidP="00416D60"/>
    <w:p w14:paraId="6EF57551" w14:textId="77777777" w:rsidR="00416D60" w:rsidRDefault="00416D60" w:rsidP="00416D60">
      <w:proofErr w:type="gramStart"/>
      <w:r>
        <w:t>print(</w:t>
      </w:r>
      <w:proofErr w:type="gramEnd"/>
      <w:r>
        <w:t>"Linked List:")</w:t>
      </w:r>
    </w:p>
    <w:p w14:paraId="4B8A5D09" w14:textId="59A29EA2" w:rsidR="00F22828" w:rsidRDefault="00416D60" w:rsidP="00416D60">
      <w:proofErr w:type="spellStart"/>
      <w:r>
        <w:t>linked_</w:t>
      </w:r>
      <w:proofErr w:type="gramStart"/>
      <w:r>
        <w:t>list.display</w:t>
      </w:r>
      <w:proofErr w:type="spellEnd"/>
      <w:proofErr w:type="gramEnd"/>
      <w:r>
        <w:t>()</w:t>
      </w:r>
    </w:p>
    <w:p w14:paraId="1E347723" w14:textId="77777777" w:rsidR="00F22828" w:rsidRDefault="00F22828"/>
    <w:p w14:paraId="5DCB4D1C" w14:textId="2C1D105D" w:rsidR="00F22828" w:rsidRDefault="00000000">
      <w:pPr>
        <w:pStyle w:val="Heading2"/>
      </w:pPr>
      <w:r>
        <w:t xml:space="preserve">4. </w:t>
      </w:r>
      <w:proofErr w:type="gramStart"/>
      <w:r>
        <w:t xml:space="preserve">Output </w:t>
      </w:r>
      <w:r w:rsidR="00416D60">
        <w:t>:</w:t>
      </w:r>
      <w:proofErr w:type="gramEnd"/>
    </w:p>
    <w:p w14:paraId="0CEF3A62" w14:textId="0236DB07" w:rsidR="00416D60" w:rsidRPr="00416D60" w:rsidRDefault="00E118F1" w:rsidP="00416D60">
      <w:r w:rsidRPr="00E118F1">
        <w:drawing>
          <wp:inline distT="0" distB="0" distL="0" distR="0" wp14:anchorId="0D7D5EC2" wp14:editId="1DA8E956">
            <wp:extent cx="4010231" cy="695361"/>
            <wp:effectExtent l="0" t="0" r="0" b="9525"/>
            <wp:docPr id="132592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25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0231" cy="69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82AE" w14:textId="77777777" w:rsidR="00F22828" w:rsidRDefault="00000000">
      <w:pPr>
        <w:pStyle w:val="Heading2"/>
      </w:pPr>
      <w:r>
        <w:t>5. Final Justification</w:t>
      </w:r>
    </w:p>
    <w:p w14:paraId="08F8FAD9" w14:textId="77777777" w:rsidR="00F22828" w:rsidRDefault="00000000">
      <w:r>
        <w:t>The singly linked list was implemented with nodes connected through next references. Insert and display operations were tested successfully.</w:t>
      </w:r>
    </w:p>
    <w:p w14:paraId="52BBFBB2" w14:textId="77777777" w:rsidR="00F22828" w:rsidRDefault="00000000">
      <w:r>
        <w:br w:type="page"/>
      </w:r>
    </w:p>
    <w:p w14:paraId="10B3C398" w14:textId="77777777" w:rsidR="00F22828" w:rsidRDefault="00000000">
      <w:pPr>
        <w:pStyle w:val="Heading1"/>
      </w:pPr>
      <w:r>
        <w:lastRenderedPageBreak/>
        <w:t>Task 4 – Binary Search Tree (BST)</w:t>
      </w:r>
    </w:p>
    <w:p w14:paraId="5B634F38" w14:textId="77777777" w:rsidR="00F22828" w:rsidRDefault="00000000">
      <w:pPr>
        <w:pStyle w:val="Heading2"/>
      </w:pPr>
      <w:r>
        <w:t>1. Question</w:t>
      </w:r>
    </w:p>
    <w:p w14:paraId="0BE30F9B" w14:textId="77777777" w:rsidR="00F22828" w:rsidRDefault="00000000">
      <w:r>
        <w:t>Use AI to create a BST with insert and in-order traversal methods.</w:t>
      </w:r>
    </w:p>
    <w:p w14:paraId="20DA753E" w14:textId="77777777" w:rsidR="00F22828" w:rsidRDefault="00000000">
      <w:pPr>
        <w:pStyle w:val="Heading2"/>
      </w:pPr>
      <w:r>
        <w:t>2. GitHub Copilot Prompt</w:t>
      </w:r>
    </w:p>
    <w:p w14:paraId="77D08D62" w14:textId="77777777" w:rsidR="00F22828" w:rsidRDefault="00000000">
      <w:r>
        <w:rPr>
          <w:i/>
        </w:rPr>
        <w:t>Create a beginner-friendly Python BST with recursive insert() and in-order traversal. Add short comments/docstrings and test it with sample values.</w:t>
      </w:r>
    </w:p>
    <w:p w14:paraId="16CCDBD8" w14:textId="77777777" w:rsidR="00F22828" w:rsidRDefault="00000000">
      <w:pPr>
        <w:pStyle w:val="Heading2"/>
      </w:pPr>
      <w:r>
        <w:t>3. Code</w:t>
      </w:r>
    </w:p>
    <w:p w14:paraId="312A4DFA" w14:textId="77777777" w:rsidR="00430A09" w:rsidRDefault="00430A09" w:rsidP="00430A09">
      <w:r>
        <w:t>class Node:</w:t>
      </w:r>
    </w:p>
    <w:p w14:paraId="3EFE3C2C" w14:textId="77777777" w:rsidR="00430A09" w:rsidRDefault="00430A09" w:rsidP="00430A09">
      <w:r>
        <w:t xml:space="preserve">    """Represents a node in the Binary Search Tree."""</w:t>
      </w:r>
    </w:p>
    <w:p w14:paraId="3A574158" w14:textId="77777777" w:rsidR="00430A09" w:rsidRDefault="00430A09" w:rsidP="00430A09"/>
    <w:p w14:paraId="4072B33F" w14:textId="77777777" w:rsidR="00430A09" w:rsidRDefault="00430A09" w:rsidP="00430A09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data):</w:t>
      </w:r>
    </w:p>
    <w:p w14:paraId="0B534F68" w14:textId="77777777" w:rsidR="00430A09" w:rsidRDefault="00430A09" w:rsidP="00430A09">
      <w:r>
        <w:t xml:space="preserve">        """Initialize a BST node."""</w:t>
      </w:r>
    </w:p>
    <w:p w14:paraId="161A0241" w14:textId="77777777" w:rsidR="00430A09" w:rsidRDefault="00430A09" w:rsidP="00430A09">
      <w:r>
        <w:t xml:space="preserve">        </w:t>
      </w:r>
      <w:proofErr w:type="spellStart"/>
      <w:r>
        <w:t>self.data</w:t>
      </w:r>
      <w:proofErr w:type="spellEnd"/>
      <w:r>
        <w:t xml:space="preserve"> = data</w:t>
      </w:r>
    </w:p>
    <w:p w14:paraId="7ED5374C" w14:textId="77777777" w:rsidR="00430A09" w:rsidRDefault="00430A09" w:rsidP="00430A09">
      <w:r>
        <w:t xml:space="preserve">        </w:t>
      </w:r>
      <w:proofErr w:type="spellStart"/>
      <w:proofErr w:type="gramStart"/>
      <w:r>
        <w:t>self.left</w:t>
      </w:r>
      <w:proofErr w:type="spellEnd"/>
      <w:proofErr w:type="gramEnd"/>
      <w:r>
        <w:t xml:space="preserve"> = None</w:t>
      </w:r>
    </w:p>
    <w:p w14:paraId="54B76DF2" w14:textId="77777777" w:rsidR="00430A09" w:rsidRDefault="00430A09" w:rsidP="00430A09">
      <w:r>
        <w:t xml:space="preserve">        </w:t>
      </w:r>
      <w:proofErr w:type="spellStart"/>
      <w:proofErr w:type="gramStart"/>
      <w:r>
        <w:t>self.right</w:t>
      </w:r>
      <w:proofErr w:type="spellEnd"/>
      <w:proofErr w:type="gramEnd"/>
      <w:r>
        <w:t xml:space="preserve"> = None</w:t>
      </w:r>
    </w:p>
    <w:p w14:paraId="1C01C930" w14:textId="77777777" w:rsidR="00430A09" w:rsidRDefault="00430A09" w:rsidP="00430A09"/>
    <w:p w14:paraId="0B8FFBF9" w14:textId="77777777" w:rsidR="00430A09" w:rsidRDefault="00430A09" w:rsidP="00430A09"/>
    <w:p w14:paraId="2DC24883" w14:textId="77777777" w:rsidR="00430A09" w:rsidRDefault="00430A09" w:rsidP="00430A09">
      <w:r>
        <w:t>class BST:</w:t>
      </w:r>
    </w:p>
    <w:p w14:paraId="1164A741" w14:textId="77777777" w:rsidR="00430A09" w:rsidRDefault="00430A09" w:rsidP="00430A09">
      <w:r>
        <w:t xml:space="preserve">    """A simple Binary Search Tree."""</w:t>
      </w:r>
    </w:p>
    <w:p w14:paraId="5D711E09" w14:textId="77777777" w:rsidR="00430A09" w:rsidRDefault="00430A09" w:rsidP="00430A09"/>
    <w:p w14:paraId="579A2CAA" w14:textId="77777777" w:rsidR="00430A09" w:rsidRDefault="00430A09" w:rsidP="00430A09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50B05717" w14:textId="77777777" w:rsidR="00430A09" w:rsidRDefault="00430A09" w:rsidP="00430A09">
      <w:r>
        <w:t xml:space="preserve">        """Initialize an empty BST."""</w:t>
      </w:r>
    </w:p>
    <w:p w14:paraId="1809E553" w14:textId="77777777" w:rsidR="00430A09" w:rsidRDefault="00430A09" w:rsidP="00430A09">
      <w:r>
        <w:t xml:space="preserve">        </w:t>
      </w:r>
      <w:proofErr w:type="spellStart"/>
      <w:proofErr w:type="gramStart"/>
      <w:r>
        <w:t>self.root</w:t>
      </w:r>
      <w:proofErr w:type="spellEnd"/>
      <w:proofErr w:type="gramEnd"/>
      <w:r>
        <w:t xml:space="preserve"> = None</w:t>
      </w:r>
    </w:p>
    <w:p w14:paraId="4EAF5E12" w14:textId="77777777" w:rsidR="00430A09" w:rsidRDefault="00430A09" w:rsidP="00430A09"/>
    <w:p w14:paraId="38B8A5DE" w14:textId="77777777" w:rsidR="00430A09" w:rsidRDefault="00430A09" w:rsidP="00430A09">
      <w:r>
        <w:t xml:space="preserve">    def </w:t>
      </w:r>
      <w:proofErr w:type="gramStart"/>
      <w:r>
        <w:t>insert(</w:t>
      </w:r>
      <w:proofErr w:type="gramEnd"/>
      <w:r>
        <w:t>self, data):</w:t>
      </w:r>
    </w:p>
    <w:p w14:paraId="1EBFFA83" w14:textId="77777777" w:rsidR="00430A09" w:rsidRDefault="00430A09" w:rsidP="00430A09">
      <w:r>
        <w:t xml:space="preserve">        """Insert data into the BST."""</w:t>
      </w:r>
    </w:p>
    <w:p w14:paraId="45FA244B" w14:textId="77777777" w:rsidR="00430A09" w:rsidRDefault="00430A09" w:rsidP="00430A09">
      <w:r>
        <w:t xml:space="preserve">        </w:t>
      </w:r>
      <w:proofErr w:type="spellStart"/>
      <w:proofErr w:type="gramStart"/>
      <w:r>
        <w:t>self.root</w:t>
      </w:r>
      <w:proofErr w:type="spellEnd"/>
      <w:proofErr w:type="gramEnd"/>
      <w:r>
        <w:t xml:space="preserve"> = </w:t>
      </w:r>
      <w:proofErr w:type="gramStart"/>
      <w:r>
        <w:t>self._</w:t>
      </w:r>
      <w:proofErr w:type="spellStart"/>
      <w:proofErr w:type="gramEnd"/>
      <w:r>
        <w:t>insert_</w:t>
      </w:r>
      <w:proofErr w:type="gramStart"/>
      <w:r>
        <w:t>recursive</w:t>
      </w:r>
      <w:proofErr w:type="spellEnd"/>
      <w:r>
        <w:t>(</w:t>
      </w:r>
      <w:proofErr w:type="spellStart"/>
      <w:r>
        <w:t>self.root</w:t>
      </w:r>
      <w:proofErr w:type="spellEnd"/>
      <w:proofErr w:type="gramEnd"/>
      <w:r>
        <w:t>, data)</w:t>
      </w:r>
    </w:p>
    <w:p w14:paraId="284F2DA2" w14:textId="77777777" w:rsidR="00430A09" w:rsidRDefault="00430A09" w:rsidP="00430A09"/>
    <w:p w14:paraId="00967845" w14:textId="77777777" w:rsidR="00430A09" w:rsidRDefault="00430A09" w:rsidP="00430A09">
      <w:r>
        <w:lastRenderedPageBreak/>
        <w:t xml:space="preserve">    def _</w:t>
      </w:r>
      <w:proofErr w:type="spellStart"/>
      <w:r>
        <w:t>insert_</w:t>
      </w:r>
      <w:proofErr w:type="gramStart"/>
      <w:r>
        <w:t>recursive</w:t>
      </w:r>
      <w:proofErr w:type="spellEnd"/>
      <w:r>
        <w:t>(</w:t>
      </w:r>
      <w:proofErr w:type="gramEnd"/>
      <w:r>
        <w:t>self, node, data):</w:t>
      </w:r>
    </w:p>
    <w:p w14:paraId="2790AF6E" w14:textId="77777777" w:rsidR="00430A09" w:rsidRDefault="00430A09" w:rsidP="00430A09">
      <w:r>
        <w:t xml:space="preserve">        """Recursively insert data into the correct position."""</w:t>
      </w:r>
    </w:p>
    <w:p w14:paraId="74A6E9EC" w14:textId="77777777" w:rsidR="00430A09" w:rsidRDefault="00430A09" w:rsidP="00430A09"/>
    <w:p w14:paraId="4268FBB5" w14:textId="77777777" w:rsidR="00430A09" w:rsidRDefault="00430A09" w:rsidP="00430A09">
      <w:r>
        <w:t xml:space="preserve">        if node is None:</w:t>
      </w:r>
    </w:p>
    <w:p w14:paraId="508D1F73" w14:textId="77777777" w:rsidR="00430A09" w:rsidRDefault="00430A09" w:rsidP="00430A09">
      <w:r>
        <w:t xml:space="preserve">            return Node(data)</w:t>
      </w:r>
    </w:p>
    <w:p w14:paraId="50FC70AB" w14:textId="77777777" w:rsidR="00430A09" w:rsidRDefault="00430A09" w:rsidP="00430A09"/>
    <w:p w14:paraId="7F7B2D8E" w14:textId="77777777" w:rsidR="00430A09" w:rsidRDefault="00430A09" w:rsidP="00430A09">
      <w:r>
        <w:t xml:space="preserve">        if data &lt; </w:t>
      </w:r>
      <w:proofErr w:type="spellStart"/>
      <w:r>
        <w:t>node.data</w:t>
      </w:r>
      <w:proofErr w:type="spellEnd"/>
      <w:r>
        <w:t>:</w:t>
      </w:r>
    </w:p>
    <w:p w14:paraId="338F8DD5" w14:textId="77777777" w:rsidR="00430A09" w:rsidRDefault="00430A09" w:rsidP="00430A09">
      <w:r>
        <w:t xml:space="preserve">            </w:t>
      </w:r>
      <w:proofErr w:type="spellStart"/>
      <w:proofErr w:type="gramStart"/>
      <w:r>
        <w:t>node.left</w:t>
      </w:r>
      <w:proofErr w:type="spellEnd"/>
      <w:proofErr w:type="gramEnd"/>
      <w:r>
        <w:t xml:space="preserve"> = </w:t>
      </w:r>
      <w:proofErr w:type="gramStart"/>
      <w:r>
        <w:t>self._</w:t>
      </w:r>
      <w:proofErr w:type="spellStart"/>
      <w:proofErr w:type="gramEnd"/>
      <w:r>
        <w:t>insert_</w:t>
      </w:r>
      <w:proofErr w:type="gramStart"/>
      <w:r>
        <w:t>recursive</w:t>
      </w:r>
      <w:proofErr w:type="spellEnd"/>
      <w:r>
        <w:t>(</w:t>
      </w:r>
      <w:proofErr w:type="spellStart"/>
      <w:r>
        <w:t>node.left</w:t>
      </w:r>
      <w:proofErr w:type="spellEnd"/>
      <w:proofErr w:type="gramEnd"/>
      <w:r>
        <w:t>, data)</w:t>
      </w:r>
    </w:p>
    <w:p w14:paraId="2540F7ED" w14:textId="77777777" w:rsidR="00430A09" w:rsidRDefault="00430A09" w:rsidP="00430A09"/>
    <w:p w14:paraId="487406E1" w14:textId="77777777" w:rsidR="00430A09" w:rsidRDefault="00430A09" w:rsidP="00430A09">
      <w:r>
        <w:t xml:space="preserve">        </w:t>
      </w:r>
      <w:proofErr w:type="spellStart"/>
      <w:r>
        <w:t>elif</w:t>
      </w:r>
      <w:proofErr w:type="spellEnd"/>
      <w:r>
        <w:t xml:space="preserve"> data &gt; </w:t>
      </w:r>
      <w:proofErr w:type="spellStart"/>
      <w:r>
        <w:t>node.data</w:t>
      </w:r>
      <w:proofErr w:type="spellEnd"/>
      <w:r>
        <w:t>:</w:t>
      </w:r>
    </w:p>
    <w:p w14:paraId="2638C007" w14:textId="77777777" w:rsidR="00430A09" w:rsidRDefault="00430A09" w:rsidP="00430A09">
      <w:r>
        <w:t xml:space="preserve">            </w:t>
      </w:r>
      <w:proofErr w:type="spellStart"/>
      <w:proofErr w:type="gramStart"/>
      <w:r>
        <w:t>node.right</w:t>
      </w:r>
      <w:proofErr w:type="spellEnd"/>
      <w:proofErr w:type="gramEnd"/>
      <w:r>
        <w:t xml:space="preserve"> = </w:t>
      </w:r>
      <w:proofErr w:type="gramStart"/>
      <w:r>
        <w:t>self._</w:t>
      </w:r>
      <w:proofErr w:type="spellStart"/>
      <w:proofErr w:type="gramEnd"/>
      <w:r>
        <w:t>insert_</w:t>
      </w:r>
      <w:proofErr w:type="gramStart"/>
      <w:r>
        <w:t>recursive</w:t>
      </w:r>
      <w:proofErr w:type="spellEnd"/>
      <w:r>
        <w:t>(</w:t>
      </w:r>
      <w:proofErr w:type="spellStart"/>
      <w:r>
        <w:t>node.right</w:t>
      </w:r>
      <w:proofErr w:type="spellEnd"/>
      <w:proofErr w:type="gramEnd"/>
      <w:r>
        <w:t>, data)</w:t>
      </w:r>
    </w:p>
    <w:p w14:paraId="6A2BA1A9" w14:textId="77777777" w:rsidR="00430A09" w:rsidRDefault="00430A09" w:rsidP="00430A09"/>
    <w:p w14:paraId="26E5B76C" w14:textId="77777777" w:rsidR="00430A09" w:rsidRDefault="00430A09" w:rsidP="00430A09">
      <w:r>
        <w:t xml:space="preserve">        return node</w:t>
      </w:r>
    </w:p>
    <w:p w14:paraId="55BA7AB5" w14:textId="77777777" w:rsidR="00430A09" w:rsidRDefault="00430A09" w:rsidP="00430A09"/>
    <w:p w14:paraId="6E024EBD" w14:textId="77777777" w:rsidR="00430A09" w:rsidRDefault="00430A09" w:rsidP="00430A09">
      <w:r>
        <w:t xml:space="preserve">    def </w:t>
      </w:r>
      <w:proofErr w:type="spellStart"/>
      <w:r>
        <w:t>in_order</w:t>
      </w:r>
      <w:proofErr w:type="spellEnd"/>
      <w:r>
        <w:t>(self):</w:t>
      </w:r>
    </w:p>
    <w:p w14:paraId="69939275" w14:textId="77777777" w:rsidR="00430A09" w:rsidRDefault="00430A09" w:rsidP="00430A09">
      <w:r>
        <w:t xml:space="preserve">        """Perform and display an in-order traversal."""</w:t>
      </w:r>
    </w:p>
    <w:p w14:paraId="5D667EA0" w14:textId="77777777" w:rsidR="00430A09" w:rsidRDefault="00430A09" w:rsidP="00430A09">
      <w:r>
        <w:t xml:space="preserve">        </w:t>
      </w:r>
      <w:proofErr w:type="gramStart"/>
      <w:r>
        <w:t>self._</w:t>
      </w:r>
      <w:proofErr w:type="spellStart"/>
      <w:proofErr w:type="gramEnd"/>
      <w:r>
        <w:t>in_order_recursive</w:t>
      </w:r>
      <w:proofErr w:type="spellEnd"/>
      <w:r>
        <w:t>(</w:t>
      </w:r>
      <w:proofErr w:type="spellStart"/>
      <w:proofErr w:type="gramStart"/>
      <w:r>
        <w:t>self.root</w:t>
      </w:r>
      <w:proofErr w:type="spellEnd"/>
      <w:proofErr w:type="gramEnd"/>
      <w:r>
        <w:t>)</w:t>
      </w:r>
    </w:p>
    <w:p w14:paraId="40149E16" w14:textId="77777777" w:rsidR="00430A09" w:rsidRDefault="00430A09" w:rsidP="00430A09"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72018349" w14:textId="77777777" w:rsidR="00430A09" w:rsidRDefault="00430A09" w:rsidP="00430A09"/>
    <w:p w14:paraId="3F168ACB" w14:textId="77777777" w:rsidR="00430A09" w:rsidRDefault="00430A09" w:rsidP="00430A09">
      <w:r>
        <w:t xml:space="preserve">    def _</w:t>
      </w:r>
      <w:proofErr w:type="spellStart"/>
      <w:r>
        <w:t>in_order_</w:t>
      </w:r>
      <w:proofErr w:type="gramStart"/>
      <w:r>
        <w:t>recursive</w:t>
      </w:r>
      <w:proofErr w:type="spellEnd"/>
      <w:r>
        <w:t>(</w:t>
      </w:r>
      <w:proofErr w:type="gramEnd"/>
      <w:r>
        <w:t>self, node):</w:t>
      </w:r>
    </w:p>
    <w:p w14:paraId="5ED77093" w14:textId="77777777" w:rsidR="00430A09" w:rsidRDefault="00430A09" w:rsidP="00430A09">
      <w:r>
        <w:t xml:space="preserve">        """Recursively visit left, root, and right."""</w:t>
      </w:r>
    </w:p>
    <w:p w14:paraId="0A06A7A6" w14:textId="77777777" w:rsidR="00430A09" w:rsidRDefault="00430A09" w:rsidP="00430A09">
      <w:r>
        <w:t xml:space="preserve">        if node is not None:</w:t>
      </w:r>
    </w:p>
    <w:p w14:paraId="3C5A4287" w14:textId="77777777" w:rsidR="00430A09" w:rsidRDefault="00430A09" w:rsidP="00430A09">
      <w:r>
        <w:t xml:space="preserve">            </w:t>
      </w:r>
      <w:proofErr w:type="gramStart"/>
      <w:r>
        <w:t>self._</w:t>
      </w:r>
      <w:proofErr w:type="spellStart"/>
      <w:proofErr w:type="gramEnd"/>
      <w:r>
        <w:t>in_order_recursive</w:t>
      </w:r>
      <w:proofErr w:type="spellEnd"/>
      <w:r>
        <w:t>(</w:t>
      </w:r>
      <w:proofErr w:type="spellStart"/>
      <w:proofErr w:type="gramStart"/>
      <w:r>
        <w:t>node.left</w:t>
      </w:r>
      <w:proofErr w:type="spellEnd"/>
      <w:proofErr w:type="gramEnd"/>
      <w:r>
        <w:t>)</w:t>
      </w:r>
    </w:p>
    <w:p w14:paraId="6DB709DC" w14:textId="77777777" w:rsidR="00430A09" w:rsidRDefault="00430A09" w:rsidP="00430A09">
      <w:r>
        <w:t xml:space="preserve">            </w:t>
      </w:r>
      <w:proofErr w:type="gramStart"/>
      <w:r>
        <w:t>print(</w:t>
      </w:r>
      <w:proofErr w:type="spellStart"/>
      <w:proofErr w:type="gramEnd"/>
      <w:r>
        <w:t>node.data</w:t>
      </w:r>
      <w:proofErr w:type="spellEnd"/>
      <w:r>
        <w:t>, end=" ")</w:t>
      </w:r>
    </w:p>
    <w:p w14:paraId="22022E71" w14:textId="77777777" w:rsidR="00430A09" w:rsidRDefault="00430A09" w:rsidP="00430A09">
      <w:r>
        <w:t xml:space="preserve">            </w:t>
      </w:r>
      <w:proofErr w:type="gramStart"/>
      <w:r>
        <w:t>self._</w:t>
      </w:r>
      <w:proofErr w:type="spellStart"/>
      <w:proofErr w:type="gramEnd"/>
      <w:r>
        <w:t>in_order_recursive</w:t>
      </w:r>
      <w:proofErr w:type="spellEnd"/>
      <w:r>
        <w:t>(</w:t>
      </w:r>
      <w:proofErr w:type="spellStart"/>
      <w:proofErr w:type="gramStart"/>
      <w:r>
        <w:t>node.right</w:t>
      </w:r>
      <w:proofErr w:type="spellEnd"/>
      <w:proofErr w:type="gramEnd"/>
      <w:r>
        <w:t>)</w:t>
      </w:r>
    </w:p>
    <w:p w14:paraId="48BC5FB8" w14:textId="77777777" w:rsidR="00430A09" w:rsidRDefault="00430A09" w:rsidP="00430A09"/>
    <w:p w14:paraId="7DB0F84C" w14:textId="77777777" w:rsidR="00430A09" w:rsidRDefault="00430A09" w:rsidP="00430A09"/>
    <w:p w14:paraId="09326F61" w14:textId="77777777" w:rsidR="00430A09" w:rsidRDefault="00430A09" w:rsidP="00430A09">
      <w:r>
        <w:lastRenderedPageBreak/>
        <w:t># Testing the BST</w:t>
      </w:r>
    </w:p>
    <w:p w14:paraId="6EE781C6" w14:textId="77777777" w:rsidR="00430A09" w:rsidRDefault="00430A09" w:rsidP="00430A09">
      <w:r>
        <w:t xml:space="preserve">tree = </w:t>
      </w:r>
      <w:proofErr w:type="gramStart"/>
      <w:r>
        <w:t>BST(</w:t>
      </w:r>
      <w:proofErr w:type="gramEnd"/>
      <w:r>
        <w:t>)</w:t>
      </w:r>
    </w:p>
    <w:p w14:paraId="426A8935" w14:textId="77777777" w:rsidR="00430A09" w:rsidRDefault="00430A09" w:rsidP="00430A09"/>
    <w:p w14:paraId="0C1E8EE6" w14:textId="77777777" w:rsidR="00430A09" w:rsidRDefault="00430A09" w:rsidP="00430A09">
      <w:r>
        <w:t>values = [50, 30, 70, 20, 40, 60, 80]</w:t>
      </w:r>
    </w:p>
    <w:p w14:paraId="0B5CBC77" w14:textId="77777777" w:rsidR="00430A09" w:rsidRDefault="00430A09" w:rsidP="00430A09"/>
    <w:p w14:paraId="7FB6C977" w14:textId="77777777" w:rsidR="00430A09" w:rsidRDefault="00430A09" w:rsidP="00430A09">
      <w:r>
        <w:t>for value in values:</w:t>
      </w:r>
    </w:p>
    <w:p w14:paraId="225BC8D4" w14:textId="77777777" w:rsidR="00430A09" w:rsidRDefault="00430A09" w:rsidP="00430A09">
      <w:r>
        <w:t xml:space="preserve">    </w:t>
      </w:r>
      <w:proofErr w:type="spellStart"/>
      <w:proofErr w:type="gramStart"/>
      <w:r>
        <w:t>tree.insert</w:t>
      </w:r>
      <w:proofErr w:type="spellEnd"/>
      <w:proofErr w:type="gramEnd"/>
      <w:r>
        <w:t>(value)</w:t>
      </w:r>
    </w:p>
    <w:p w14:paraId="36342463" w14:textId="77777777" w:rsidR="00430A09" w:rsidRDefault="00430A09" w:rsidP="00430A09"/>
    <w:p w14:paraId="0964CCB9" w14:textId="77777777" w:rsidR="00430A09" w:rsidRDefault="00430A09" w:rsidP="00430A09">
      <w:proofErr w:type="gramStart"/>
      <w:r>
        <w:t>print(</w:t>
      </w:r>
      <w:proofErr w:type="gramEnd"/>
      <w:r>
        <w:t>"In-order traversal:")</w:t>
      </w:r>
    </w:p>
    <w:p w14:paraId="2C2A9EE1" w14:textId="79EE989A" w:rsidR="00F22828" w:rsidRDefault="00430A09">
      <w:proofErr w:type="spellStart"/>
      <w:r>
        <w:t>tree.in_</w:t>
      </w:r>
      <w:proofErr w:type="gramStart"/>
      <w:r>
        <w:t>order</w:t>
      </w:r>
      <w:proofErr w:type="spellEnd"/>
      <w:r>
        <w:t>(</w:t>
      </w:r>
      <w:proofErr w:type="gramEnd"/>
      <w:r>
        <w:t>)</w:t>
      </w:r>
    </w:p>
    <w:p w14:paraId="7A1DF507" w14:textId="7159F1E9" w:rsidR="00F22828" w:rsidRDefault="00000000">
      <w:pPr>
        <w:pStyle w:val="Heading2"/>
      </w:pPr>
      <w:r>
        <w:t xml:space="preserve">4. </w:t>
      </w:r>
      <w:proofErr w:type="gramStart"/>
      <w:r>
        <w:t xml:space="preserve">Output </w:t>
      </w:r>
      <w:r w:rsidR="00430A09">
        <w:t>:</w:t>
      </w:r>
      <w:proofErr w:type="gramEnd"/>
    </w:p>
    <w:p w14:paraId="1B007C75" w14:textId="18354C77" w:rsidR="00430A09" w:rsidRPr="00430A09" w:rsidRDefault="007B68C9" w:rsidP="00430A09">
      <w:r w:rsidRPr="007B68C9">
        <w:drawing>
          <wp:inline distT="0" distB="0" distL="0" distR="0" wp14:anchorId="4FC32A40" wp14:editId="0D38BBDC">
            <wp:extent cx="5391427" cy="752514"/>
            <wp:effectExtent l="0" t="0" r="0" b="9525"/>
            <wp:docPr id="23511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18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75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16F8" w14:textId="77777777" w:rsidR="00F22828" w:rsidRDefault="00000000">
      <w:pPr>
        <w:pStyle w:val="Heading2"/>
      </w:pPr>
      <w:r>
        <w:t>5. Final Justification</w:t>
      </w:r>
    </w:p>
    <w:p w14:paraId="63440A3F" w14:textId="77777777" w:rsidR="00F22828" w:rsidRDefault="00000000">
      <w:r>
        <w:t>The BST was implemented using recursive insertion and in-order traversal. The traversal produced the values in sorted order.</w:t>
      </w:r>
    </w:p>
    <w:p w14:paraId="444A1124" w14:textId="77777777" w:rsidR="00F22828" w:rsidRDefault="00000000">
      <w:r>
        <w:br w:type="page"/>
      </w:r>
    </w:p>
    <w:p w14:paraId="68806E63" w14:textId="77777777" w:rsidR="00F22828" w:rsidRDefault="00000000">
      <w:pPr>
        <w:pStyle w:val="Heading1"/>
      </w:pPr>
      <w:r>
        <w:lastRenderedPageBreak/>
        <w:t>Task 5 – Priority Queue</w:t>
      </w:r>
    </w:p>
    <w:p w14:paraId="2217C3C7" w14:textId="77777777" w:rsidR="00F22828" w:rsidRDefault="00000000">
      <w:pPr>
        <w:pStyle w:val="Heading2"/>
      </w:pPr>
      <w:r>
        <w:t>1. Question</w:t>
      </w:r>
    </w:p>
    <w:p w14:paraId="04BE6DC8" w14:textId="77777777" w:rsidR="00F22828" w:rsidRDefault="00000000">
      <w:r>
        <w:t>Use AI to implement a priority queue using Python's heapq module.</w:t>
      </w:r>
    </w:p>
    <w:p w14:paraId="188645E2" w14:textId="14DCE256" w:rsidR="00F22828" w:rsidRDefault="00000000">
      <w:pPr>
        <w:pStyle w:val="Heading2"/>
      </w:pPr>
      <w:r>
        <w:t>2. Prompt</w:t>
      </w:r>
    </w:p>
    <w:p w14:paraId="7233B9BA" w14:textId="77777777" w:rsidR="00F22828" w:rsidRDefault="00000000">
      <w:r>
        <w:rPr>
          <w:i/>
        </w:rPr>
        <w:t>Create a simple Python PriorityQueue using heapq. Implement enqueue(priority), dequeue(), and display(), handle an empty queue, and add short comments plus tests.</w:t>
      </w:r>
    </w:p>
    <w:p w14:paraId="534EB704" w14:textId="7EE1A6B7" w:rsidR="00F22828" w:rsidRDefault="00000000" w:rsidP="00430A09">
      <w:pPr>
        <w:pStyle w:val="Heading2"/>
      </w:pPr>
      <w:r>
        <w:t>3. Code</w:t>
      </w:r>
      <w:r w:rsidR="00430A09">
        <w:t>:</w:t>
      </w:r>
    </w:p>
    <w:p w14:paraId="249EA239" w14:textId="77777777" w:rsidR="00430A09" w:rsidRDefault="00430A09" w:rsidP="00430A09">
      <w:r>
        <w:t xml:space="preserve">import </w:t>
      </w:r>
      <w:proofErr w:type="spellStart"/>
      <w:r>
        <w:t>heapq</w:t>
      </w:r>
      <w:proofErr w:type="spellEnd"/>
    </w:p>
    <w:p w14:paraId="74C23C4C" w14:textId="77777777" w:rsidR="00430A09" w:rsidRDefault="00430A09" w:rsidP="00430A09"/>
    <w:p w14:paraId="5A901669" w14:textId="77777777" w:rsidR="00430A09" w:rsidRDefault="00430A09" w:rsidP="00430A09"/>
    <w:p w14:paraId="64B89C13" w14:textId="77777777" w:rsidR="00430A09" w:rsidRDefault="00430A09" w:rsidP="00430A09">
      <w:r>
        <w:t xml:space="preserve">class </w:t>
      </w:r>
      <w:proofErr w:type="spellStart"/>
      <w:r>
        <w:t>PriorityQueue</w:t>
      </w:r>
      <w:proofErr w:type="spellEnd"/>
      <w:r>
        <w:t>:</w:t>
      </w:r>
    </w:p>
    <w:p w14:paraId="19486E41" w14:textId="77777777" w:rsidR="00430A09" w:rsidRDefault="00430A09" w:rsidP="00430A09">
      <w:r>
        <w:t xml:space="preserve">    """A simple Priority Queue using </w:t>
      </w:r>
      <w:proofErr w:type="spellStart"/>
      <w:r>
        <w:t>heapq</w:t>
      </w:r>
      <w:proofErr w:type="spellEnd"/>
      <w:r>
        <w:t>."""</w:t>
      </w:r>
    </w:p>
    <w:p w14:paraId="0ABA75EE" w14:textId="77777777" w:rsidR="00430A09" w:rsidRDefault="00430A09" w:rsidP="00430A09"/>
    <w:p w14:paraId="2E4AD56C" w14:textId="77777777" w:rsidR="00430A09" w:rsidRDefault="00430A09" w:rsidP="00430A09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07EA5F4A" w14:textId="77777777" w:rsidR="00430A09" w:rsidRDefault="00430A09" w:rsidP="00430A09">
      <w:r>
        <w:t xml:space="preserve">        """Initialize an empty priority queue."""</w:t>
      </w:r>
    </w:p>
    <w:p w14:paraId="45563F32" w14:textId="77777777" w:rsidR="00430A09" w:rsidRDefault="00430A09" w:rsidP="00430A09">
      <w:r>
        <w:t xml:space="preserve">        </w:t>
      </w:r>
      <w:proofErr w:type="spellStart"/>
      <w:proofErr w:type="gramStart"/>
      <w:r>
        <w:t>self.queue</w:t>
      </w:r>
      <w:proofErr w:type="spellEnd"/>
      <w:proofErr w:type="gramEnd"/>
      <w:r>
        <w:t xml:space="preserve"> = []</w:t>
      </w:r>
    </w:p>
    <w:p w14:paraId="18C34C8A" w14:textId="77777777" w:rsidR="00430A09" w:rsidRDefault="00430A09" w:rsidP="00430A09"/>
    <w:p w14:paraId="175C08C7" w14:textId="77777777" w:rsidR="00430A09" w:rsidRDefault="00430A09" w:rsidP="00430A09">
      <w:r>
        <w:t xml:space="preserve">    def </w:t>
      </w:r>
      <w:proofErr w:type="gramStart"/>
      <w:r>
        <w:t>enqueue(</w:t>
      </w:r>
      <w:proofErr w:type="gramEnd"/>
      <w:r>
        <w:t>self, item, priority):</w:t>
      </w:r>
    </w:p>
    <w:p w14:paraId="40C96813" w14:textId="77777777" w:rsidR="00430A09" w:rsidRDefault="00430A09" w:rsidP="00430A09">
      <w:r>
        <w:t xml:space="preserve">        """Add an item with a priority."""</w:t>
      </w:r>
    </w:p>
    <w:p w14:paraId="09AA7A12" w14:textId="77777777" w:rsidR="00430A09" w:rsidRDefault="00430A09" w:rsidP="00430A09">
      <w:r>
        <w:t xml:space="preserve">        # Negative priority makes larger numbers come out first.</w:t>
      </w:r>
    </w:p>
    <w:p w14:paraId="6C19BDDB" w14:textId="77777777" w:rsidR="00430A09" w:rsidRDefault="00430A09" w:rsidP="00430A09">
      <w:r>
        <w:t xml:space="preserve">        </w:t>
      </w:r>
      <w:proofErr w:type="spellStart"/>
      <w:proofErr w:type="gramStart"/>
      <w:r>
        <w:t>heapq.heappush</w:t>
      </w:r>
      <w:proofErr w:type="spellEnd"/>
      <w:proofErr w:type="gramEnd"/>
      <w:r>
        <w:t>(</w:t>
      </w:r>
      <w:proofErr w:type="spellStart"/>
      <w:proofErr w:type="gramStart"/>
      <w:r>
        <w:t>self.queue</w:t>
      </w:r>
      <w:proofErr w:type="spellEnd"/>
      <w:proofErr w:type="gramEnd"/>
      <w:r>
        <w:t>, (-priority, item))</w:t>
      </w:r>
    </w:p>
    <w:p w14:paraId="3295790A" w14:textId="77777777" w:rsidR="00430A09" w:rsidRDefault="00430A09" w:rsidP="00430A09"/>
    <w:p w14:paraId="2B513F7D" w14:textId="77777777" w:rsidR="00430A09" w:rsidRDefault="00430A09" w:rsidP="00430A09">
      <w:r>
        <w:t xml:space="preserve">    def dequeue(self):</w:t>
      </w:r>
    </w:p>
    <w:p w14:paraId="66FD637E" w14:textId="77777777" w:rsidR="00430A09" w:rsidRDefault="00430A09" w:rsidP="00430A09">
      <w:r>
        <w:t xml:space="preserve">        """Remove and return the highest-priority item."""</w:t>
      </w:r>
    </w:p>
    <w:p w14:paraId="21DEC4BF" w14:textId="77777777" w:rsidR="00430A09" w:rsidRDefault="00430A09" w:rsidP="00430A09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self.queue</w:t>
      </w:r>
      <w:proofErr w:type="spellEnd"/>
      <w:proofErr w:type="gramEnd"/>
      <w:r>
        <w:t>) == 0:</w:t>
      </w:r>
    </w:p>
    <w:p w14:paraId="7A2EA368" w14:textId="77777777" w:rsidR="00430A09" w:rsidRDefault="00430A09" w:rsidP="00430A09">
      <w:r>
        <w:t xml:space="preserve">            return None</w:t>
      </w:r>
    </w:p>
    <w:p w14:paraId="6A3FCCAE" w14:textId="77777777" w:rsidR="00430A09" w:rsidRDefault="00430A09" w:rsidP="00430A09"/>
    <w:p w14:paraId="2C9C31D0" w14:textId="77777777" w:rsidR="00430A09" w:rsidRDefault="00430A09" w:rsidP="00430A09">
      <w:r>
        <w:t xml:space="preserve">        priority, item = </w:t>
      </w:r>
      <w:proofErr w:type="spellStart"/>
      <w:proofErr w:type="gramStart"/>
      <w:r>
        <w:t>heapq.heappop</w:t>
      </w:r>
      <w:proofErr w:type="spellEnd"/>
      <w:proofErr w:type="gramEnd"/>
      <w:r>
        <w:t>(</w:t>
      </w:r>
      <w:proofErr w:type="spellStart"/>
      <w:proofErr w:type="gramStart"/>
      <w:r>
        <w:t>self.queue</w:t>
      </w:r>
      <w:proofErr w:type="spellEnd"/>
      <w:proofErr w:type="gramEnd"/>
      <w:r>
        <w:t>)</w:t>
      </w:r>
    </w:p>
    <w:p w14:paraId="7F2FC30A" w14:textId="77777777" w:rsidR="00430A09" w:rsidRDefault="00430A09" w:rsidP="00430A09">
      <w:r>
        <w:lastRenderedPageBreak/>
        <w:t xml:space="preserve">        return item</w:t>
      </w:r>
    </w:p>
    <w:p w14:paraId="665A4599" w14:textId="77777777" w:rsidR="00430A09" w:rsidRDefault="00430A09" w:rsidP="00430A09"/>
    <w:p w14:paraId="302CFF3C" w14:textId="77777777" w:rsidR="00430A09" w:rsidRDefault="00430A09" w:rsidP="00430A09">
      <w:r>
        <w:t xml:space="preserve">    def display(self):</w:t>
      </w:r>
    </w:p>
    <w:p w14:paraId="494875EA" w14:textId="77777777" w:rsidR="00430A09" w:rsidRDefault="00430A09" w:rsidP="00430A09">
      <w:r>
        <w:t xml:space="preserve">        """Display all items in the priority queue."""</w:t>
      </w:r>
    </w:p>
    <w:p w14:paraId="7BE07908" w14:textId="77777777" w:rsidR="00430A09" w:rsidRDefault="00430A09" w:rsidP="00430A09">
      <w:r>
        <w:t xml:space="preserve">        </w:t>
      </w:r>
      <w:proofErr w:type="gramStart"/>
      <w:r>
        <w:t>print(</w:t>
      </w:r>
      <w:proofErr w:type="gramEnd"/>
      <w:r>
        <w:t xml:space="preserve">"Priority Queue:", </w:t>
      </w:r>
      <w:proofErr w:type="spellStart"/>
      <w:proofErr w:type="gramStart"/>
      <w:r>
        <w:t>self.queue</w:t>
      </w:r>
      <w:proofErr w:type="spellEnd"/>
      <w:proofErr w:type="gramEnd"/>
      <w:r>
        <w:t>)</w:t>
      </w:r>
    </w:p>
    <w:p w14:paraId="6D901EBD" w14:textId="77777777" w:rsidR="00430A09" w:rsidRDefault="00430A09" w:rsidP="00430A09"/>
    <w:p w14:paraId="4CF83C29" w14:textId="77777777" w:rsidR="00430A09" w:rsidRDefault="00430A09" w:rsidP="00430A09"/>
    <w:p w14:paraId="6A28C257" w14:textId="77777777" w:rsidR="00430A09" w:rsidRDefault="00430A09" w:rsidP="00430A09">
      <w:r>
        <w:t># Testing the Priority Queue</w:t>
      </w:r>
    </w:p>
    <w:p w14:paraId="38B46E74" w14:textId="77777777" w:rsidR="00430A09" w:rsidRDefault="00430A09" w:rsidP="00430A09">
      <w:proofErr w:type="spellStart"/>
      <w:r>
        <w:t>pq</w:t>
      </w:r>
      <w:proofErr w:type="spellEnd"/>
      <w:r>
        <w:t xml:space="preserve"> = </w:t>
      </w:r>
      <w:proofErr w:type="spellStart"/>
      <w:proofErr w:type="gramStart"/>
      <w:r>
        <w:t>PriorityQueue</w:t>
      </w:r>
      <w:proofErr w:type="spellEnd"/>
      <w:r>
        <w:t>(</w:t>
      </w:r>
      <w:proofErr w:type="gramEnd"/>
      <w:r>
        <w:t>)</w:t>
      </w:r>
    </w:p>
    <w:p w14:paraId="7CFE32BA" w14:textId="77777777" w:rsidR="00430A09" w:rsidRDefault="00430A09" w:rsidP="00430A09"/>
    <w:p w14:paraId="3EECFA90" w14:textId="77777777" w:rsidR="00430A09" w:rsidRDefault="00430A09" w:rsidP="00430A09">
      <w:proofErr w:type="spellStart"/>
      <w:proofErr w:type="gramStart"/>
      <w:r>
        <w:t>pq.enqueue</w:t>
      </w:r>
      <w:proofErr w:type="spellEnd"/>
      <w:proofErr w:type="gramEnd"/>
      <w:r>
        <w:t>("Normal Task", 1)</w:t>
      </w:r>
    </w:p>
    <w:p w14:paraId="24553CDB" w14:textId="77777777" w:rsidR="00430A09" w:rsidRDefault="00430A09" w:rsidP="00430A09">
      <w:proofErr w:type="spellStart"/>
      <w:proofErr w:type="gramStart"/>
      <w:r>
        <w:t>pq.enqueue</w:t>
      </w:r>
      <w:proofErr w:type="spellEnd"/>
      <w:proofErr w:type="gramEnd"/>
      <w:r>
        <w:t>("Important Task", 3)</w:t>
      </w:r>
    </w:p>
    <w:p w14:paraId="750C6F87" w14:textId="77777777" w:rsidR="00430A09" w:rsidRDefault="00430A09" w:rsidP="00430A09">
      <w:proofErr w:type="spellStart"/>
      <w:proofErr w:type="gramStart"/>
      <w:r>
        <w:t>pq.enqueue</w:t>
      </w:r>
      <w:proofErr w:type="spellEnd"/>
      <w:proofErr w:type="gramEnd"/>
      <w:r>
        <w:t>("Urgent Task", 5)</w:t>
      </w:r>
    </w:p>
    <w:p w14:paraId="791F834D" w14:textId="77777777" w:rsidR="00430A09" w:rsidRDefault="00430A09" w:rsidP="00430A09"/>
    <w:p w14:paraId="48FD2B84" w14:textId="77777777" w:rsidR="00430A09" w:rsidRDefault="00430A09" w:rsidP="00430A09">
      <w:proofErr w:type="spellStart"/>
      <w:proofErr w:type="gramStart"/>
      <w:r>
        <w:t>pq.display</w:t>
      </w:r>
      <w:proofErr w:type="spellEnd"/>
      <w:proofErr w:type="gramEnd"/>
      <w:r>
        <w:t>()</w:t>
      </w:r>
    </w:p>
    <w:p w14:paraId="337B3B40" w14:textId="77777777" w:rsidR="00430A09" w:rsidRDefault="00430A09" w:rsidP="00430A09"/>
    <w:p w14:paraId="199CC6FE" w14:textId="77777777" w:rsidR="00430A09" w:rsidRDefault="00430A09" w:rsidP="00430A09">
      <w:proofErr w:type="gramStart"/>
      <w:r>
        <w:t>print(</w:t>
      </w:r>
      <w:proofErr w:type="gramEnd"/>
      <w:r>
        <w:t xml:space="preserve">"Removed:", </w:t>
      </w:r>
      <w:proofErr w:type="spellStart"/>
      <w:proofErr w:type="gramStart"/>
      <w:r>
        <w:t>pq.dequeue</w:t>
      </w:r>
      <w:proofErr w:type="spellEnd"/>
      <w:proofErr w:type="gramEnd"/>
      <w:r>
        <w:t>())</w:t>
      </w:r>
    </w:p>
    <w:p w14:paraId="2E8AAF5A" w14:textId="77777777" w:rsidR="00430A09" w:rsidRDefault="00430A09" w:rsidP="00430A09">
      <w:proofErr w:type="gramStart"/>
      <w:r>
        <w:t>print(</w:t>
      </w:r>
      <w:proofErr w:type="gramEnd"/>
      <w:r>
        <w:t xml:space="preserve">"Removed:", </w:t>
      </w:r>
      <w:proofErr w:type="spellStart"/>
      <w:proofErr w:type="gramStart"/>
      <w:r>
        <w:t>pq.dequeue</w:t>
      </w:r>
      <w:proofErr w:type="spellEnd"/>
      <w:proofErr w:type="gramEnd"/>
      <w:r>
        <w:t>())</w:t>
      </w:r>
    </w:p>
    <w:p w14:paraId="0810AEEA" w14:textId="1975E890" w:rsidR="00430A09" w:rsidRPr="00430A09" w:rsidRDefault="00430A09" w:rsidP="00430A09">
      <w:proofErr w:type="gramStart"/>
      <w:r>
        <w:t>print(</w:t>
      </w:r>
      <w:proofErr w:type="gramEnd"/>
      <w:r>
        <w:t xml:space="preserve">"Removed:", </w:t>
      </w:r>
      <w:proofErr w:type="spellStart"/>
      <w:proofErr w:type="gramStart"/>
      <w:r>
        <w:t>pq.dequeue</w:t>
      </w:r>
      <w:proofErr w:type="spellEnd"/>
      <w:proofErr w:type="gramEnd"/>
      <w:r>
        <w:t>())</w:t>
      </w:r>
    </w:p>
    <w:p w14:paraId="7590B8FA" w14:textId="77777777" w:rsidR="00F22828" w:rsidRDefault="00F22828"/>
    <w:p w14:paraId="4C154C2D" w14:textId="181C17E9" w:rsidR="00F22828" w:rsidRDefault="00000000">
      <w:pPr>
        <w:pStyle w:val="Heading2"/>
      </w:pPr>
      <w:r>
        <w:t xml:space="preserve">4. Output </w:t>
      </w:r>
    </w:p>
    <w:p w14:paraId="681846C4" w14:textId="4C0341FD" w:rsidR="00F22828" w:rsidRDefault="007B68C9">
      <w:r w:rsidRPr="007B68C9">
        <w:drawing>
          <wp:inline distT="0" distB="0" distL="0" distR="0" wp14:anchorId="340764CC" wp14:editId="3B4FA3B4">
            <wp:extent cx="6309360" cy="946150"/>
            <wp:effectExtent l="0" t="0" r="0" b="6350"/>
            <wp:docPr id="31315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556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B4F9" w14:textId="77777777" w:rsidR="00F22828" w:rsidRDefault="00000000">
      <w:pPr>
        <w:pStyle w:val="Heading2"/>
      </w:pPr>
      <w:r>
        <w:t>5. Final Justification</w:t>
      </w:r>
    </w:p>
    <w:p w14:paraId="777A7B69" w14:textId="77777777" w:rsidR="00F22828" w:rsidRDefault="00000000">
      <w:r>
        <w:t>The Priority Queue was implemented using Python's heapq module. Items were inserted and removed according to their assigned priority.</w:t>
      </w:r>
    </w:p>
    <w:p w14:paraId="39802640" w14:textId="21D3FFC7" w:rsidR="00F22828" w:rsidRDefault="00000000" w:rsidP="00E118F1">
      <w:r>
        <w:br w:type="page"/>
      </w:r>
      <w:r>
        <w:lastRenderedPageBreak/>
        <w:t>Task 6 – Deque</w:t>
      </w:r>
    </w:p>
    <w:p w14:paraId="04482FBC" w14:textId="77777777" w:rsidR="00F22828" w:rsidRDefault="00000000">
      <w:pPr>
        <w:pStyle w:val="Heading2"/>
      </w:pPr>
      <w:r>
        <w:t>1. Question</w:t>
      </w:r>
    </w:p>
    <w:p w14:paraId="605BE18A" w14:textId="77777777" w:rsidR="00F22828" w:rsidRDefault="00000000">
      <w:r>
        <w:t>Use AI to implement a double-ended queue using collections.deque.</w:t>
      </w:r>
    </w:p>
    <w:p w14:paraId="3FE84559" w14:textId="3B01E642" w:rsidR="00F22828" w:rsidRDefault="00000000">
      <w:pPr>
        <w:pStyle w:val="Heading2"/>
      </w:pPr>
      <w:r>
        <w:t>2.  Prompt</w:t>
      </w:r>
    </w:p>
    <w:p w14:paraId="4CB9357B" w14:textId="77777777" w:rsidR="00F22828" w:rsidRDefault="00000000">
      <w:r>
        <w:rPr>
          <w:i/>
        </w:rPr>
        <w:t>Create a beginner-friendly DequeDS class using collections.deque. Implement insertion and removal from both ends, display(), empty handling, and short comments/docstrings.</w:t>
      </w:r>
    </w:p>
    <w:p w14:paraId="557901E7" w14:textId="67D37079" w:rsidR="00F22828" w:rsidRDefault="00000000" w:rsidP="00430A09">
      <w:pPr>
        <w:pStyle w:val="Heading2"/>
      </w:pPr>
      <w:r>
        <w:t>3. Code</w:t>
      </w:r>
      <w:r w:rsidR="00430A09">
        <w:t>:</w:t>
      </w:r>
    </w:p>
    <w:p w14:paraId="0EE18CDE" w14:textId="77777777" w:rsidR="00430A09" w:rsidRDefault="00430A09" w:rsidP="00430A09">
      <w:r>
        <w:t>from collections import deque</w:t>
      </w:r>
    </w:p>
    <w:p w14:paraId="7DE5E727" w14:textId="77777777" w:rsidR="00430A09" w:rsidRDefault="00430A09" w:rsidP="00430A09"/>
    <w:p w14:paraId="77E1C072" w14:textId="77777777" w:rsidR="00430A09" w:rsidRDefault="00430A09" w:rsidP="00430A09"/>
    <w:p w14:paraId="2AA0CA3B" w14:textId="77777777" w:rsidR="00430A09" w:rsidRDefault="00430A09" w:rsidP="00430A09">
      <w:r>
        <w:t xml:space="preserve">class </w:t>
      </w:r>
      <w:proofErr w:type="spellStart"/>
      <w:r>
        <w:t>DequeDS</w:t>
      </w:r>
      <w:proofErr w:type="spellEnd"/>
      <w:r>
        <w:t>:</w:t>
      </w:r>
    </w:p>
    <w:p w14:paraId="757AF3CD" w14:textId="77777777" w:rsidR="00430A09" w:rsidRDefault="00430A09" w:rsidP="00430A09">
      <w:r>
        <w:t xml:space="preserve">    """A double-ended queue using </w:t>
      </w:r>
      <w:proofErr w:type="spellStart"/>
      <w:proofErr w:type="gramStart"/>
      <w:r>
        <w:t>collections.deque</w:t>
      </w:r>
      <w:proofErr w:type="spellEnd"/>
      <w:proofErr w:type="gramEnd"/>
      <w:r>
        <w:t>."""</w:t>
      </w:r>
    </w:p>
    <w:p w14:paraId="08E7EC6C" w14:textId="77777777" w:rsidR="00430A09" w:rsidRDefault="00430A09" w:rsidP="00430A09"/>
    <w:p w14:paraId="4465A2E8" w14:textId="77777777" w:rsidR="00430A09" w:rsidRDefault="00430A09" w:rsidP="00430A09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0A27768D" w14:textId="77777777" w:rsidR="00430A09" w:rsidRDefault="00430A09" w:rsidP="00430A09">
      <w:r>
        <w:t xml:space="preserve">        """Initialize an empty deque."""</w:t>
      </w:r>
    </w:p>
    <w:p w14:paraId="26FBB1A7" w14:textId="77777777" w:rsidR="00430A09" w:rsidRDefault="00430A09" w:rsidP="00430A09">
      <w:r>
        <w:t xml:space="preserve">        </w:t>
      </w:r>
      <w:proofErr w:type="spellStart"/>
      <w:proofErr w:type="gramStart"/>
      <w:r>
        <w:t>self.items</w:t>
      </w:r>
      <w:proofErr w:type="spellEnd"/>
      <w:proofErr w:type="gramEnd"/>
      <w:r>
        <w:t xml:space="preserve"> = </w:t>
      </w:r>
      <w:proofErr w:type="gramStart"/>
      <w:r>
        <w:t>deque(</w:t>
      </w:r>
      <w:proofErr w:type="gramEnd"/>
      <w:r>
        <w:t>)</w:t>
      </w:r>
    </w:p>
    <w:p w14:paraId="20DB1083" w14:textId="77777777" w:rsidR="00430A09" w:rsidRDefault="00430A09" w:rsidP="00430A09"/>
    <w:p w14:paraId="0F1537F3" w14:textId="77777777" w:rsidR="00430A09" w:rsidRDefault="00430A09" w:rsidP="00430A09">
      <w:r>
        <w:t xml:space="preserve">    def </w:t>
      </w:r>
      <w:proofErr w:type="spellStart"/>
      <w:r>
        <w:t>insert_</w:t>
      </w:r>
      <w:proofErr w:type="gramStart"/>
      <w:r>
        <w:t>front</w:t>
      </w:r>
      <w:proofErr w:type="spellEnd"/>
      <w:r>
        <w:t>(</w:t>
      </w:r>
      <w:proofErr w:type="gramEnd"/>
      <w:r>
        <w:t>self, item):</w:t>
      </w:r>
    </w:p>
    <w:p w14:paraId="3C102E42" w14:textId="77777777" w:rsidR="00430A09" w:rsidRDefault="00430A09" w:rsidP="00430A09">
      <w:r>
        <w:t xml:space="preserve">        """Insert an item at the front."""</w:t>
      </w:r>
    </w:p>
    <w:p w14:paraId="53CB70AB" w14:textId="77777777" w:rsidR="00430A09" w:rsidRDefault="00430A09" w:rsidP="00430A09">
      <w:r>
        <w:t xml:space="preserve">        </w:t>
      </w:r>
      <w:proofErr w:type="spellStart"/>
      <w:proofErr w:type="gramStart"/>
      <w:r>
        <w:t>self.items</w:t>
      </w:r>
      <w:proofErr w:type="gramEnd"/>
      <w:r>
        <w:t>.appendleft</w:t>
      </w:r>
      <w:proofErr w:type="spellEnd"/>
      <w:r>
        <w:t>(item)</w:t>
      </w:r>
    </w:p>
    <w:p w14:paraId="3EAE3008" w14:textId="77777777" w:rsidR="00430A09" w:rsidRDefault="00430A09" w:rsidP="00430A09"/>
    <w:p w14:paraId="3B756990" w14:textId="77777777" w:rsidR="00430A09" w:rsidRDefault="00430A09" w:rsidP="00430A09">
      <w:r>
        <w:t xml:space="preserve">    def </w:t>
      </w:r>
      <w:proofErr w:type="spellStart"/>
      <w:r>
        <w:t>insert_</w:t>
      </w:r>
      <w:proofErr w:type="gramStart"/>
      <w:r>
        <w:t>rear</w:t>
      </w:r>
      <w:proofErr w:type="spellEnd"/>
      <w:r>
        <w:t>(</w:t>
      </w:r>
      <w:proofErr w:type="gramEnd"/>
      <w:r>
        <w:t>self, item):</w:t>
      </w:r>
    </w:p>
    <w:p w14:paraId="225F9E2B" w14:textId="77777777" w:rsidR="00430A09" w:rsidRDefault="00430A09" w:rsidP="00430A09">
      <w:r>
        <w:t xml:space="preserve">        """Insert an item at the rear."""</w:t>
      </w:r>
    </w:p>
    <w:p w14:paraId="49439DD4" w14:textId="77777777" w:rsidR="00430A09" w:rsidRDefault="00430A09" w:rsidP="00430A09">
      <w:r>
        <w:t xml:space="preserve">        </w:t>
      </w:r>
      <w:proofErr w:type="spellStart"/>
      <w:proofErr w:type="gramStart"/>
      <w:r>
        <w:t>self.items</w:t>
      </w:r>
      <w:proofErr w:type="gramEnd"/>
      <w:r>
        <w:t>.append</w:t>
      </w:r>
      <w:proofErr w:type="spellEnd"/>
      <w:r>
        <w:t>(item)</w:t>
      </w:r>
    </w:p>
    <w:p w14:paraId="420AAF6C" w14:textId="77777777" w:rsidR="00430A09" w:rsidRDefault="00430A09" w:rsidP="00430A09"/>
    <w:p w14:paraId="2EF8A12B" w14:textId="77777777" w:rsidR="00430A09" w:rsidRDefault="00430A09" w:rsidP="00430A09">
      <w:r>
        <w:t xml:space="preserve">    def </w:t>
      </w:r>
      <w:proofErr w:type="spellStart"/>
      <w:r>
        <w:t>remove_front</w:t>
      </w:r>
      <w:proofErr w:type="spellEnd"/>
      <w:r>
        <w:t>(self):</w:t>
      </w:r>
    </w:p>
    <w:p w14:paraId="134BCDC8" w14:textId="77777777" w:rsidR="00430A09" w:rsidRDefault="00430A09" w:rsidP="00430A09">
      <w:r>
        <w:t xml:space="preserve">        """Remove and return the front item."""</w:t>
      </w:r>
    </w:p>
    <w:p w14:paraId="5E223F5B" w14:textId="77777777" w:rsidR="00430A09" w:rsidRDefault="00430A09" w:rsidP="00430A09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self.items</w:t>
      </w:r>
      <w:proofErr w:type="spellEnd"/>
      <w:proofErr w:type="gramEnd"/>
      <w:r>
        <w:t>) == 0:</w:t>
      </w:r>
    </w:p>
    <w:p w14:paraId="62E56DC2" w14:textId="77777777" w:rsidR="00430A09" w:rsidRDefault="00430A09" w:rsidP="00430A09">
      <w:r>
        <w:lastRenderedPageBreak/>
        <w:t xml:space="preserve">            return None</w:t>
      </w:r>
    </w:p>
    <w:p w14:paraId="16B0944E" w14:textId="77777777" w:rsidR="00430A09" w:rsidRDefault="00430A09" w:rsidP="00430A09">
      <w:r>
        <w:t xml:space="preserve">        return </w:t>
      </w:r>
      <w:proofErr w:type="spellStart"/>
      <w:proofErr w:type="gramStart"/>
      <w:r>
        <w:t>self.items</w:t>
      </w:r>
      <w:proofErr w:type="gramEnd"/>
      <w:r>
        <w:t>.</w:t>
      </w:r>
      <w:proofErr w:type="gramStart"/>
      <w:r>
        <w:t>popleft</w:t>
      </w:r>
      <w:proofErr w:type="spellEnd"/>
      <w:r>
        <w:t>(</w:t>
      </w:r>
      <w:proofErr w:type="gramEnd"/>
      <w:r>
        <w:t>)</w:t>
      </w:r>
    </w:p>
    <w:p w14:paraId="0F362C3C" w14:textId="77777777" w:rsidR="00430A09" w:rsidRDefault="00430A09" w:rsidP="00430A09"/>
    <w:p w14:paraId="2C4BC09B" w14:textId="77777777" w:rsidR="00430A09" w:rsidRDefault="00430A09" w:rsidP="00430A09">
      <w:r>
        <w:t xml:space="preserve">    def </w:t>
      </w:r>
      <w:proofErr w:type="spellStart"/>
      <w:r>
        <w:t>remove_rear</w:t>
      </w:r>
      <w:proofErr w:type="spellEnd"/>
      <w:r>
        <w:t>(self):</w:t>
      </w:r>
    </w:p>
    <w:p w14:paraId="7128C6BC" w14:textId="77777777" w:rsidR="00430A09" w:rsidRDefault="00430A09" w:rsidP="00430A09">
      <w:r>
        <w:t xml:space="preserve">        """Remove and return the rear item."""</w:t>
      </w:r>
    </w:p>
    <w:p w14:paraId="445CFEA0" w14:textId="77777777" w:rsidR="00430A09" w:rsidRDefault="00430A09" w:rsidP="00430A09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self.items</w:t>
      </w:r>
      <w:proofErr w:type="spellEnd"/>
      <w:proofErr w:type="gramEnd"/>
      <w:r>
        <w:t>) == 0:</w:t>
      </w:r>
    </w:p>
    <w:p w14:paraId="3EA1225B" w14:textId="77777777" w:rsidR="00430A09" w:rsidRDefault="00430A09" w:rsidP="00430A09">
      <w:r>
        <w:t xml:space="preserve">            return None</w:t>
      </w:r>
    </w:p>
    <w:p w14:paraId="46AFDBEB" w14:textId="77777777" w:rsidR="00430A09" w:rsidRDefault="00430A09" w:rsidP="00430A09">
      <w:r>
        <w:t xml:space="preserve">        return </w:t>
      </w:r>
      <w:proofErr w:type="spellStart"/>
      <w:proofErr w:type="gramStart"/>
      <w:r>
        <w:t>self.items.pop</w:t>
      </w:r>
      <w:proofErr w:type="spellEnd"/>
      <w:r>
        <w:t>(</w:t>
      </w:r>
      <w:proofErr w:type="gramEnd"/>
      <w:r>
        <w:t>)</w:t>
      </w:r>
    </w:p>
    <w:p w14:paraId="63949E8F" w14:textId="77777777" w:rsidR="00430A09" w:rsidRDefault="00430A09" w:rsidP="00430A09"/>
    <w:p w14:paraId="5793CC22" w14:textId="77777777" w:rsidR="00430A09" w:rsidRDefault="00430A09" w:rsidP="00430A09">
      <w:r>
        <w:t xml:space="preserve">    def display(self):</w:t>
      </w:r>
    </w:p>
    <w:p w14:paraId="5C0B1BAD" w14:textId="77777777" w:rsidR="00430A09" w:rsidRDefault="00430A09" w:rsidP="00430A09">
      <w:r>
        <w:t xml:space="preserve">        """Display the deque."""</w:t>
      </w:r>
    </w:p>
    <w:p w14:paraId="3131A832" w14:textId="77777777" w:rsidR="00430A09" w:rsidRDefault="00430A09" w:rsidP="00430A09">
      <w:r>
        <w:t xml:space="preserve">        </w:t>
      </w:r>
      <w:proofErr w:type="gramStart"/>
      <w:r>
        <w:t>print(</w:t>
      </w:r>
      <w:proofErr w:type="gramEnd"/>
      <w:r>
        <w:t>"Deque:", list(</w:t>
      </w:r>
      <w:proofErr w:type="spellStart"/>
      <w:proofErr w:type="gramStart"/>
      <w:r>
        <w:t>self.items</w:t>
      </w:r>
      <w:proofErr w:type="spellEnd"/>
      <w:proofErr w:type="gramEnd"/>
      <w:r>
        <w:t>))</w:t>
      </w:r>
    </w:p>
    <w:p w14:paraId="590E52AA" w14:textId="77777777" w:rsidR="00430A09" w:rsidRDefault="00430A09" w:rsidP="00430A09"/>
    <w:p w14:paraId="15862F0F" w14:textId="77777777" w:rsidR="00430A09" w:rsidRDefault="00430A09" w:rsidP="00430A09"/>
    <w:p w14:paraId="57C80A1F" w14:textId="77777777" w:rsidR="00430A09" w:rsidRDefault="00430A09" w:rsidP="00430A09">
      <w:r>
        <w:t># Testing the Deque</w:t>
      </w:r>
    </w:p>
    <w:p w14:paraId="30391F87" w14:textId="77777777" w:rsidR="00430A09" w:rsidRDefault="00430A09" w:rsidP="00430A09">
      <w:r>
        <w:t xml:space="preserve">d = </w:t>
      </w:r>
      <w:proofErr w:type="spellStart"/>
      <w:proofErr w:type="gramStart"/>
      <w:r>
        <w:t>DequeDS</w:t>
      </w:r>
      <w:proofErr w:type="spellEnd"/>
      <w:r>
        <w:t>(</w:t>
      </w:r>
      <w:proofErr w:type="gramEnd"/>
      <w:r>
        <w:t>)</w:t>
      </w:r>
    </w:p>
    <w:p w14:paraId="1A7B56D6" w14:textId="77777777" w:rsidR="00430A09" w:rsidRDefault="00430A09" w:rsidP="00430A09"/>
    <w:p w14:paraId="08BF0C96" w14:textId="77777777" w:rsidR="00430A09" w:rsidRDefault="00430A09" w:rsidP="00430A09">
      <w:proofErr w:type="spellStart"/>
      <w:r>
        <w:t>d.insert_</w:t>
      </w:r>
      <w:proofErr w:type="gramStart"/>
      <w:r>
        <w:t>front</w:t>
      </w:r>
      <w:proofErr w:type="spellEnd"/>
      <w:r>
        <w:t>(</w:t>
      </w:r>
      <w:proofErr w:type="gramEnd"/>
      <w:r>
        <w:t>10)</w:t>
      </w:r>
    </w:p>
    <w:p w14:paraId="24529CDA" w14:textId="77777777" w:rsidR="00430A09" w:rsidRDefault="00430A09" w:rsidP="00430A09">
      <w:proofErr w:type="spellStart"/>
      <w:r>
        <w:t>d.insert_</w:t>
      </w:r>
      <w:proofErr w:type="gramStart"/>
      <w:r>
        <w:t>rear</w:t>
      </w:r>
      <w:proofErr w:type="spellEnd"/>
      <w:r>
        <w:t>(</w:t>
      </w:r>
      <w:proofErr w:type="gramEnd"/>
      <w:r>
        <w:t>20)</w:t>
      </w:r>
    </w:p>
    <w:p w14:paraId="1058202E" w14:textId="77777777" w:rsidR="00430A09" w:rsidRDefault="00430A09" w:rsidP="00430A09">
      <w:proofErr w:type="spellStart"/>
      <w:r>
        <w:t>d.insert_</w:t>
      </w:r>
      <w:proofErr w:type="gramStart"/>
      <w:r>
        <w:t>front</w:t>
      </w:r>
      <w:proofErr w:type="spellEnd"/>
      <w:r>
        <w:t>(</w:t>
      </w:r>
      <w:proofErr w:type="gramEnd"/>
      <w:r>
        <w:t>5)</w:t>
      </w:r>
    </w:p>
    <w:p w14:paraId="1FD7350B" w14:textId="77777777" w:rsidR="00430A09" w:rsidRDefault="00430A09" w:rsidP="00430A09"/>
    <w:p w14:paraId="1E1AA08B" w14:textId="77777777" w:rsidR="00430A09" w:rsidRDefault="00430A09" w:rsidP="00430A09">
      <w:proofErr w:type="spellStart"/>
      <w:r>
        <w:t>d.</w:t>
      </w:r>
      <w:proofErr w:type="gramStart"/>
      <w:r>
        <w:t>display</w:t>
      </w:r>
      <w:proofErr w:type="spellEnd"/>
      <w:r>
        <w:t>(</w:t>
      </w:r>
      <w:proofErr w:type="gramEnd"/>
      <w:r>
        <w:t>)</w:t>
      </w:r>
    </w:p>
    <w:p w14:paraId="7E8DBB26" w14:textId="77777777" w:rsidR="00430A09" w:rsidRDefault="00430A09" w:rsidP="00430A09"/>
    <w:p w14:paraId="1E51AC06" w14:textId="77777777" w:rsidR="00430A09" w:rsidRDefault="00430A09" w:rsidP="00430A09">
      <w:proofErr w:type="gramStart"/>
      <w:r>
        <w:t>print(</w:t>
      </w:r>
      <w:proofErr w:type="gramEnd"/>
      <w:r>
        <w:t xml:space="preserve">"Removed from front:", </w:t>
      </w:r>
      <w:proofErr w:type="spellStart"/>
      <w:proofErr w:type="gramStart"/>
      <w:r>
        <w:t>d.remove</w:t>
      </w:r>
      <w:proofErr w:type="gramEnd"/>
      <w:r>
        <w:t>_</w:t>
      </w:r>
      <w:proofErr w:type="gramStart"/>
      <w:r>
        <w:t>front</w:t>
      </w:r>
      <w:proofErr w:type="spellEnd"/>
      <w:r>
        <w:t>(</w:t>
      </w:r>
      <w:proofErr w:type="gramEnd"/>
      <w:r>
        <w:t>))</w:t>
      </w:r>
    </w:p>
    <w:p w14:paraId="3E41288A" w14:textId="77777777" w:rsidR="00430A09" w:rsidRDefault="00430A09" w:rsidP="00430A09">
      <w:proofErr w:type="gramStart"/>
      <w:r>
        <w:t>print(</w:t>
      </w:r>
      <w:proofErr w:type="gramEnd"/>
      <w:r>
        <w:t xml:space="preserve">"Removed from rear:", </w:t>
      </w:r>
      <w:proofErr w:type="spellStart"/>
      <w:proofErr w:type="gramStart"/>
      <w:r>
        <w:t>d.remove</w:t>
      </w:r>
      <w:proofErr w:type="gramEnd"/>
      <w:r>
        <w:t>_</w:t>
      </w:r>
      <w:proofErr w:type="gramStart"/>
      <w:r>
        <w:t>rear</w:t>
      </w:r>
      <w:proofErr w:type="spellEnd"/>
      <w:r>
        <w:t>(</w:t>
      </w:r>
      <w:proofErr w:type="gramEnd"/>
      <w:r>
        <w:t>))</w:t>
      </w:r>
    </w:p>
    <w:p w14:paraId="64BCFF1C" w14:textId="77777777" w:rsidR="00430A09" w:rsidRDefault="00430A09" w:rsidP="00430A09"/>
    <w:p w14:paraId="3F10AF62" w14:textId="4193D23A" w:rsidR="00430A09" w:rsidRPr="00430A09" w:rsidRDefault="00430A09" w:rsidP="00430A09">
      <w:proofErr w:type="spellStart"/>
      <w:r>
        <w:t>d.</w:t>
      </w:r>
      <w:proofErr w:type="gramStart"/>
      <w:r>
        <w:t>display</w:t>
      </w:r>
      <w:proofErr w:type="spellEnd"/>
      <w:r>
        <w:t>(</w:t>
      </w:r>
      <w:proofErr w:type="gramEnd"/>
      <w:r>
        <w:t>)</w:t>
      </w:r>
    </w:p>
    <w:p w14:paraId="7BC4D7CF" w14:textId="77777777" w:rsidR="00F22828" w:rsidRDefault="00F22828"/>
    <w:p w14:paraId="499816F6" w14:textId="08B5F224" w:rsidR="00F22828" w:rsidRDefault="00000000">
      <w:pPr>
        <w:pStyle w:val="Heading2"/>
      </w:pPr>
      <w:r>
        <w:t xml:space="preserve">4. </w:t>
      </w:r>
      <w:proofErr w:type="gramStart"/>
      <w:r>
        <w:t xml:space="preserve">Output </w:t>
      </w:r>
      <w:r w:rsidR="00430A09">
        <w:t>:</w:t>
      </w:r>
      <w:proofErr w:type="gramEnd"/>
    </w:p>
    <w:p w14:paraId="32867FA5" w14:textId="689136A4" w:rsidR="00430A09" w:rsidRPr="00430A09" w:rsidRDefault="007B68C9" w:rsidP="00430A09">
      <w:r w:rsidRPr="007B68C9">
        <w:drawing>
          <wp:inline distT="0" distB="0" distL="0" distR="0" wp14:anchorId="25EA10F7" wp14:editId="1F998FFA">
            <wp:extent cx="5477156" cy="1095431"/>
            <wp:effectExtent l="0" t="0" r="9525" b="9525"/>
            <wp:docPr id="212541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185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7156" cy="109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B175" w14:textId="0AC26101" w:rsidR="00F22828" w:rsidRDefault="00F22828"/>
    <w:p w14:paraId="1C909AFF" w14:textId="77777777" w:rsidR="00F22828" w:rsidRDefault="00000000">
      <w:pPr>
        <w:pStyle w:val="Heading2"/>
      </w:pPr>
      <w:r>
        <w:t>5. Final Justification</w:t>
      </w:r>
    </w:p>
    <w:p w14:paraId="7296EA32" w14:textId="77777777" w:rsidR="00F22828" w:rsidRDefault="00000000">
      <w:r>
        <w:t>The Deque was implemented using collections.deque and tested from both ends. It supports insertion and removal at the front and rear.</w:t>
      </w:r>
    </w:p>
    <w:p w14:paraId="22A37DE5" w14:textId="77777777" w:rsidR="00F22828" w:rsidRDefault="00000000">
      <w:r>
        <w:br w:type="page"/>
      </w:r>
    </w:p>
    <w:p w14:paraId="75218C3C" w14:textId="77777777" w:rsidR="00F22828" w:rsidRDefault="00000000">
      <w:pPr>
        <w:pStyle w:val="Heading1"/>
      </w:pPr>
      <w:r>
        <w:lastRenderedPageBreak/>
        <w:t>Task 7 – Real-Time Application Challenge – Choose the Right Data Structure</w:t>
      </w:r>
    </w:p>
    <w:p w14:paraId="230DD608" w14:textId="77777777" w:rsidR="00F22828" w:rsidRDefault="00000000">
      <w:pPr>
        <w:pStyle w:val="Heading2"/>
      </w:pPr>
      <w:r>
        <w:t>1. Question</w:t>
      </w:r>
    </w:p>
    <w:p w14:paraId="64D8AAAD" w14:textId="77777777" w:rsidR="00F22828" w:rsidRDefault="00000000">
      <w:r>
        <w:t>For the Campus Resource Management System, select a suitable data structure for each feature, justify each choice briefly, and implement one feature.</w:t>
      </w:r>
    </w:p>
    <w:p w14:paraId="67188A68" w14:textId="5120A78B" w:rsidR="00F22828" w:rsidRDefault="00000000">
      <w:pPr>
        <w:pStyle w:val="Heading2"/>
      </w:pPr>
      <w:r>
        <w:t>2.  Prompt</w:t>
      </w:r>
    </w:p>
    <w:p w14:paraId="3382B6A3" w14:textId="77777777" w:rsidR="00F22828" w:rsidRDefault="00000000">
      <w:r>
        <w:rPr>
          <w:i/>
        </w:rPr>
        <w:t>For the five Campus Resource Management features, choose a suitable data structure and give a short justification for each. Then implement one selected feature as a simple Python program with comments.</w:t>
      </w:r>
    </w:p>
    <w:p w14:paraId="38A5528C" w14:textId="766895FA" w:rsidR="00F22828" w:rsidRDefault="00000000">
      <w:pPr>
        <w:pStyle w:val="Heading2"/>
      </w:pPr>
      <w:r>
        <w:t>3. Code</w:t>
      </w:r>
      <w:r w:rsidR="00430A09">
        <w:t>:</w:t>
      </w:r>
    </w:p>
    <w:p w14:paraId="6BDACF92" w14:textId="77777777" w:rsidR="00430A09" w:rsidRDefault="00430A09" w:rsidP="00430A09">
      <w:r>
        <w:t xml:space="preserve">class </w:t>
      </w:r>
      <w:proofErr w:type="spellStart"/>
      <w:r>
        <w:t>CafeteriaQueue</w:t>
      </w:r>
      <w:proofErr w:type="spellEnd"/>
      <w:r>
        <w:t>:</w:t>
      </w:r>
    </w:p>
    <w:p w14:paraId="445A051B" w14:textId="77777777" w:rsidR="00430A09" w:rsidRDefault="00430A09" w:rsidP="00430A09">
      <w:r>
        <w:t xml:space="preserve">    """Queue for managing cafeteria orders."""</w:t>
      </w:r>
    </w:p>
    <w:p w14:paraId="4C82BA65" w14:textId="77777777" w:rsidR="00430A09" w:rsidRDefault="00430A09" w:rsidP="00430A09"/>
    <w:p w14:paraId="4E358982" w14:textId="77777777" w:rsidR="00430A09" w:rsidRDefault="00430A09" w:rsidP="00430A09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76E931BD" w14:textId="77777777" w:rsidR="00430A09" w:rsidRDefault="00430A09" w:rsidP="00430A09">
      <w:r>
        <w:t xml:space="preserve">        """Initialize an empty order queue."""</w:t>
      </w:r>
    </w:p>
    <w:p w14:paraId="6B2626FA" w14:textId="77777777" w:rsidR="00430A09" w:rsidRDefault="00430A09" w:rsidP="00430A09">
      <w:r>
        <w:t xml:space="preserve">        </w:t>
      </w:r>
      <w:proofErr w:type="spellStart"/>
      <w:proofErr w:type="gramStart"/>
      <w:r>
        <w:t>self.orders</w:t>
      </w:r>
      <w:proofErr w:type="spellEnd"/>
      <w:proofErr w:type="gramEnd"/>
      <w:r>
        <w:t xml:space="preserve"> = []</w:t>
      </w:r>
    </w:p>
    <w:p w14:paraId="31B246D2" w14:textId="77777777" w:rsidR="00430A09" w:rsidRDefault="00430A09" w:rsidP="00430A09"/>
    <w:p w14:paraId="1F53C5D3" w14:textId="77777777" w:rsidR="00430A09" w:rsidRDefault="00430A09" w:rsidP="00430A09">
      <w:r>
        <w:t xml:space="preserve">    def </w:t>
      </w:r>
      <w:proofErr w:type="spellStart"/>
      <w:r>
        <w:t>add_</w:t>
      </w:r>
      <w:proofErr w:type="gramStart"/>
      <w:r>
        <w:t>order</w:t>
      </w:r>
      <w:proofErr w:type="spellEnd"/>
      <w:r>
        <w:t>(</w:t>
      </w:r>
      <w:proofErr w:type="gramEnd"/>
      <w:r>
        <w:t xml:space="preserve">self, </w:t>
      </w:r>
      <w:proofErr w:type="spellStart"/>
      <w:r>
        <w:t>student_name</w:t>
      </w:r>
      <w:proofErr w:type="spellEnd"/>
      <w:r>
        <w:t>, food):</w:t>
      </w:r>
    </w:p>
    <w:p w14:paraId="6BD8F9D4" w14:textId="77777777" w:rsidR="00430A09" w:rsidRDefault="00430A09" w:rsidP="00430A09">
      <w:r>
        <w:t xml:space="preserve">        """Add a student's order to the queue."""</w:t>
      </w:r>
    </w:p>
    <w:p w14:paraId="7DF53379" w14:textId="77777777" w:rsidR="00430A09" w:rsidRDefault="00430A09" w:rsidP="00430A09">
      <w:r>
        <w:t xml:space="preserve">        order = f"{</w:t>
      </w:r>
      <w:proofErr w:type="spellStart"/>
      <w:r>
        <w:t>student_name</w:t>
      </w:r>
      <w:proofErr w:type="spellEnd"/>
      <w:r>
        <w:t>} - {food}"</w:t>
      </w:r>
    </w:p>
    <w:p w14:paraId="42C493BB" w14:textId="77777777" w:rsidR="00430A09" w:rsidRDefault="00430A09" w:rsidP="00430A09">
      <w:r>
        <w:t xml:space="preserve">        </w:t>
      </w:r>
      <w:proofErr w:type="spellStart"/>
      <w:proofErr w:type="gramStart"/>
      <w:r>
        <w:t>self.orders</w:t>
      </w:r>
      <w:proofErr w:type="gramEnd"/>
      <w:r>
        <w:t>.append</w:t>
      </w:r>
      <w:proofErr w:type="spellEnd"/>
      <w:r>
        <w:t>(order)</w:t>
      </w:r>
    </w:p>
    <w:p w14:paraId="0A6440A2" w14:textId="77777777" w:rsidR="00430A09" w:rsidRDefault="00430A09" w:rsidP="00430A09">
      <w:r>
        <w:t xml:space="preserve">        </w:t>
      </w:r>
      <w:proofErr w:type="gramStart"/>
      <w:r>
        <w:t>print(</w:t>
      </w:r>
      <w:proofErr w:type="gramEnd"/>
      <w:r>
        <w:t>"Order added:", order)</w:t>
      </w:r>
    </w:p>
    <w:p w14:paraId="43103635" w14:textId="77777777" w:rsidR="00430A09" w:rsidRDefault="00430A09" w:rsidP="00430A09"/>
    <w:p w14:paraId="5FFC614C" w14:textId="77777777" w:rsidR="00430A09" w:rsidRDefault="00430A09" w:rsidP="00430A09">
      <w:r>
        <w:t xml:space="preserve">    def </w:t>
      </w:r>
      <w:proofErr w:type="spellStart"/>
      <w:r>
        <w:t>serve_order</w:t>
      </w:r>
      <w:proofErr w:type="spellEnd"/>
      <w:r>
        <w:t>(self):</w:t>
      </w:r>
    </w:p>
    <w:p w14:paraId="702D9CD6" w14:textId="77777777" w:rsidR="00430A09" w:rsidRDefault="00430A09" w:rsidP="00430A09">
      <w:r>
        <w:t xml:space="preserve">        """Serve the first order in the queue."""</w:t>
      </w:r>
    </w:p>
    <w:p w14:paraId="20E6C417" w14:textId="77777777" w:rsidR="00430A09" w:rsidRDefault="00430A09" w:rsidP="00430A09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self.orders</w:t>
      </w:r>
      <w:proofErr w:type="spellEnd"/>
      <w:proofErr w:type="gramEnd"/>
      <w:r>
        <w:t>) == 0:</w:t>
      </w:r>
    </w:p>
    <w:p w14:paraId="4FFD740E" w14:textId="77777777" w:rsidR="00430A09" w:rsidRDefault="00430A09" w:rsidP="00430A09">
      <w:r>
        <w:t xml:space="preserve">            </w:t>
      </w:r>
      <w:proofErr w:type="gramStart"/>
      <w:r>
        <w:t>print(</w:t>
      </w:r>
      <w:proofErr w:type="gramEnd"/>
      <w:r>
        <w:t>"No orders to serve.")</w:t>
      </w:r>
    </w:p>
    <w:p w14:paraId="495A24C9" w14:textId="77777777" w:rsidR="00430A09" w:rsidRDefault="00430A09" w:rsidP="00430A09">
      <w:r>
        <w:t xml:space="preserve">            return</w:t>
      </w:r>
    </w:p>
    <w:p w14:paraId="22421BD9" w14:textId="77777777" w:rsidR="00430A09" w:rsidRDefault="00430A09" w:rsidP="00430A09"/>
    <w:p w14:paraId="5D330BBA" w14:textId="77777777" w:rsidR="00430A09" w:rsidRDefault="00430A09" w:rsidP="00430A09">
      <w:r>
        <w:t xml:space="preserve">        order = </w:t>
      </w:r>
      <w:proofErr w:type="spellStart"/>
      <w:proofErr w:type="gramStart"/>
      <w:r>
        <w:t>self.orders.pop</w:t>
      </w:r>
      <w:proofErr w:type="spellEnd"/>
      <w:r>
        <w:t>(</w:t>
      </w:r>
      <w:proofErr w:type="gramEnd"/>
      <w:r>
        <w:t>0)</w:t>
      </w:r>
    </w:p>
    <w:p w14:paraId="0A55CBBF" w14:textId="77777777" w:rsidR="00430A09" w:rsidRDefault="00430A09" w:rsidP="00430A09">
      <w:r>
        <w:t xml:space="preserve">        </w:t>
      </w:r>
      <w:proofErr w:type="gramStart"/>
      <w:r>
        <w:t>print(</w:t>
      </w:r>
      <w:proofErr w:type="gramEnd"/>
      <w:r>
        <w:t>"Order served:", order)</w:t>
      </w:r>
    </w:p>
    <w:p w14:paraId="18760474" w14:textId="77777777" w:rsidR="00430A09" w:rsidRDefault="00430A09" w:rsidP="00430A09"/>
    <w:p w14:paraId="0295941C" w14:textId="77777777" w:rsidR="00430A09" w:rsidRDefault="00430A09" w:rsidP="00430A09">
      <w:r>
        <w:t xml:space="preserve">    def </w:t>
      </w:r>
      <w:proofErr w:type="spellStart"/>
      <w:r>
        <w:t>display_orders</w:t>
      </w:r>
      <w:proofErr w:type="spellEnd"/>
      <w:r>
        <w:t>(self):</w:t>
      </w:r>
    </w:p>
    <w:p w14:paraId="3F5FB1F7" w14:textId="77777777" w:rsidR="00430A09" w:rsidRDefault="00430A09" w:rsidP="00430A09">
      <w:r>
        <w:t xml:space="preserve">        """Display all pending orders."""</w:t>
      </w:r>
    </w:p>
    <w:p w14:paraId="553B289F" w14:textId="77777777" w:rsidR="00430A09" w:rsidRDefault="00430A09" w:rsidP="00430A09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self.orders</w:t>
      </w:r>
      <w:proofErr w:type="spellEnd"/>
      <w:proofErr w:type="gramEnd"/>
      <w:r>
        <w:t>) == 0:</w:t>
      </w:r>
    </w:p>
    <w:p w14:paraId="59924F13" w14:textId="77777777" w:rsidR="00430A09" w:rsidRDefault="00430A09" w:rsidP="00430A09">
      <w:r>
        <w:t xml:space="preserve">            </w:t>
      </w:r>
      <w:proofErr w:type="gramStart"/>
      <w:r>
        <w:t>print(</w:t>
      </w:r>
      <w:proofErr w:type="gramEnd"/>
      <w:r>
        <w:t>"No pending orders.")</w:t>
      </w:r>
    </w:p>
    <w:p w14:paraId="5CF07AA5" w14:textId="77777777" w:rsidR="00430A09" w:rsidRDefault="00430A09" w:rsidP="00430A09">
      <w:r>
        <w:t xml:space="preserve">        else:</w:t>
      </w:r>
    </w:p>
    <w:p w14:paraId="109DF79E" w14:textId="77777777" w:rsidR="00430A09" w:rsidRDefault="00430A09" w:rsidP="00430A09">
      <w:r>
        <w:t xml:space="preserve">            </w:t>
      </w:r>
      <w:proofErr w:type="gramStart"/>
      <w:r>
        <w:t>print(</w:t>
      </w:r>
      <w:proofErr w:type="gramEnd"/>
      <w:r>
        <w:t>"Pending Orders:")</w:t>
      </w:r>
    </w:p>
    <w:p w14:paraId="17311C8D" w14:textId="77777777" w:rsidR="00430A09" w:rsidRDefault="00430A09" w:rsidP="00430A09">
      <w:r>
        <w:t xml:space="preserve">            for order in </w:t>
      </w:r>
      <w:proofErr w:type="spellStart"/>
      <w:proofErr w:type="gramStart"/>
      <w:r>
        <w:t>self.orders</w:t>
      </w:r>
      <w:proofErr w:type="spellEnd"/>
      <w:proofErr w:type="gramEnd"/>
      <w:r>
        <w:t>:</w:t>
      </w:r>
    </w:p>
    <w:p w14:paraId="522110E2" w14:textId="77777777" w:rsidR="00430A09" w:rsidRDefault="00430A09" w:rsidP="00430A09">
      <w:r>
        <w:t xml:space="preserve">                print(order)</w:t>
      </w:r>
    </w:p>
    <w:p w14:paraId="599188C3" w14:textId="77777777" w:rsidR="00430A09" w:rsidRDefault="00430A09" w:rsidP="00430A09"/>
    <w:p w14:paraId="3F3898CD" w14:textId="77777777" w:rsidR="00430A09" w:rsidRDefault="00430A09" w:rsidP="00430A09"/>
    <w:p w14:paraId="794AC2E4" w14:textId="77777777" w:rsidR="00430A09" w:rsidRDefault="00430A09" w:rsidP="00430A09">
      <w:r>
        <w:t># Testing the Cafeteria Order Queue</w:t>
      </w:r>
    </w:p>
    <w:p w14:paraId="44239D8A" w14:textId="77777777" w:rsidR="00430A09" w:rsidRDefault="00430A09" w:rsidP="00430A09">
      <w:r>
        <w:t xml:space="preserve">cafeteria = </w:t>
      </w:r>
      <w:proofErr w:type="spellStart"/>
      <w:proofErr w:type="gramStart"/>
      <w:r>
        <w:t>CafeteriaQueue</w:t>
      </w:r>
      <w:proofErr w:type="spellEnd"/>
      <w:r>
        <w:t>(</w:t>
      </w:r>
      <w:proofErr w:type="gramEnd"/>
      <w:r>
        <w:t>)</w:t>
      </w:r>
    </w:p>
    <w:p w14:paraId="255F8296" w14:textId="77777777" w:rsidR="00430A09" w:rsidRDefault="00430A09" w:rsidP="00430A09"/>
    <w:p w14:paraId="5C218AF5" w14:textId="77777777" w:rsidR="00430A09" w:rsidRDefault="00430A09" w:rsidP="00430A09">
      <w:proofErr w:type="spellStart"/>
      <w:r>
        <w:t>cafeteria.add_</w:t>
      </w:r>
      <w:proofErr w:type="gramStart"/>
      <w:r>
        <w:t>order</w:t>
      </w:r>
      <w:proofErr w:type="spellEnd"/>
      <w:r>
        <w:t>(</w:t>
      </w:r>
      <w:proofErr w:type="gramEnd"/>
      <w:r>
        <w:t>"Rahul", "Burger")</w:t>
      </w:r>
    </w:p>
    <w:p w14:paraId="0DDCCA60" w14:textId="77777777" w:rsidR="00430A09" w:rsidRDefault="00430A09" w:rsidP="00430A09">
      <w:proofErr w:type="spellStart"/>
      <w:r>
        <w:t>cafeteria.add_</w:t>
      </w:r>
      <w:proofErr w:type="gramStart"/>
      <w:r>
        <w:t>order</w:t>
      </w:r>
      <w:proofErr w:type="spellEnd"/>
      <w:r>
        <w:t>(</w:t>
      </w:r>
      <w:proofErr w:type="gramEnd"/>
      <w:r>
        <w:t>"Priya", "Pizza")</w:t>
      </w:r>
    </w:p>
    <w:p w14:paraId="6A4C7188" w14:textId="77777777" w:rsidR="00430A09" w:rsidRDefault="00430A09" w:rsidP="00430A09">
      <w:proofErr w:type="spellStart"/>
      <w:r>
        <w:t>cafeteria.add_</w:t>
      </w:r>
      <w:proofErr w:type="gramStart"/>
      <w:r>
        <w:t>order</w:t>
      </w:r>
      <w:proofErr w:type="spellEnd"/>
      <w:r>
        <w:t>(</w:t>
      </w:r>
      <w:proofErr w:type="gramEnd"/>
      <w:r>
        <w:t>"Arjun", "Sandwich")</w:t>
      </w:r>
    </w:p>
    <w:p w14:paraId="11AC5224" w14:textId="77777777" w:rsidR="00430A09" w:rsidRDefault="00430A09" w:rsidP="00430A09"/>
    <w:p w14:paraId="1AD7D97D" w14:textId="77777777" w:rsidR="00430A09" w:rsidRDefault="00430A09" w:rsidP="00430A09">
      <w:proofErr w:type="gramStart"/>
      <w:r>
        <w:t>print(</w:t>
      </w:r>
      <w:proofErr w:type="gramEnd"/>
      <w:r>
        <w:t>)</w:t>
      </w:r>
    </w:p>
    <w:p w14:paraId="65BF62E7" w14:textId="77777777" w:rsidR="00430A09" w:rsidRDefault="00430A09" w:rsidP="00430A09"/>
    <w:p w14:paraId="7A423798" w14:textId="77777777" w:rsidR="00430A09" w:rsidRDefault="00430A09" w:rsidP="00430A09">
      <w:proofErr w:type="spellStart"/>
      <w:proofErr w:type="gramStart"/>
      <w:r>
        <w:t>cafeteria.display</w:t>
      </w:r>
      <w:proofErr w:type="gramEnd"/>
      <w:r>
        <w:t>_</w:t>
      </w:r>
      <w:proofErr w:type="gramStart"/>
      <w:r>
        <w:t>orders</w:t>
      </w:r>
      <w:proofErr w:type="spellEnd"/>
      <w:r>
        <w:t>(</w:t>
      </w:r>
      <w:proofErr w:type="gramEnd"/>
      <w:r>
        <w:t>)</w:t>
      </w:r>
    </w:p>
    <w:p w14:paraId="595BAFD6" w14:textId="77777777" w:rsidR="00430A09" w:rsidRDefault="00430A09" w:rsidP="00430A09"/>
    <w:p w14:paraId="2D759B0E" w14:textId="77777777" w:rsidR="00430A09" w:rsidRDefault="00430A09" w:rsidP="00430A09">
      <w:proofErr w:type="gramStart"/>
      <w:r>
        <w:t>print(</w:t>
      </w:r>
      <w:proofErr w:type="gramEnd"/>
      <w:r>
        <w:t>)</w:t>
      </w:r>
    </w:p>
    <w:p w14:paraId="13CA3AA9" w14:textId="77777777" w:rsidR="00430A09" w:rsidRDefault="00430A09" w:rsidP="00430A09"/>
    <w:p w14:paraId="50391F50" w14:textId="77777777" w:rsidR="00430A09" w:rsidRDefault="00430A09" w:rsidP="00430A09">
      <w:proofErr w:type="spellStart"/>
      <w:proofErr w:type="gramStart"/>
      <w:r>
        <w:t>cafeteria.serve</w:t>
      </w:r>
      <w:proofErr w:type="gramEnd"/>
      <w:r>
        <w:t>_</w:t>
      </w:r>
      <w:proofErr w:type="gramStart"/>
      <w:r>
        <w:t>order</w:t>
      </w:r>
      <w:proofErr w:type="spellEnd"/>
      <w:r>
        <w:t>(</w:t>
      </w:r>
      <w:proofErr w:type="gramEnd"/>
      <w:r>
        <w:t>)</w:t>
      </w:r>
    </w:p>
    <w:p w14:paraId="3A732990" w14:textId="77777777" w:rsidR="00430A09" w:rsidRDefault="00430A09" w:rsidP="00430A09"/>
    <w:p w14:paraId="6F0E498F" w14:textId="77777777" w:rsidR="00430A09" w:rsidRDefault="00430A09" w:rsidP="00430A09">
      <w:proofErr w:type="gramStart"/>
      <w:r>
        <w:t>print(</w:t>
      </w:r>
      <w:proofErr w:type="gramEnd"/>
      <w:r>
        <w:t>)</w:t>
      </w:r>
    </w:p>
    <w:p w14:paraId="1228E166" w14:textId="77777777" w:rsidR="00430A09" w:rsidRDefault="00430A09" w:rsidP="00430A09"/>
    <w:p w14:paraId="69917394" w14:textId="696DF926" w:rsidR="00F22828" w:rsidRDefault="00430A09">
      <w:proofErr w:type="spellStart"/>
      <w:proofErr w:type="gramStart"/>
      <w:r>
        <w:t>cafeteria.display</w:t>
      </w:r>
      <w:proofErr w:type="gramEnd"/>
      <w:r>
        <w:t>_</w:t>
      </w:r>
      <w:proofErr w:type="gramStart"/>
      <w:r>
        <w:t>orders</w:t>
      </w:r>
      <w:proofErr w:type="spellEnd"/>
      <w:r>
        <w:t>(</w:t>
      </w:r>
      <w:proofErr w:type="gramEnd"/>
      <w:r>
        <w:t>)</w:t>
      </w:r>
    </w:p>
    <w:p w14:paraId="0C0BF5F2" w14:textId="09D4E68C" w:rsidR="00F22828" w:rsidRDefault="00000000">
      <w:pPr>
        <w:pStyle w:val="Heading2"/>
      </w:pPr>
      <w:r>
        <w:t xml:space="preserve">4. </w:t>
      </w:r>
      <w:proofErr w:type="gramStart"/>
      <w:r>
        <w:t xml:space="preserve">Output </w:t>
      </w:r>
      <w:r w:rsidR="00430A09">
        <w:t>:</w:t>
      </w:r>
      <w:proofErr w:type="gramEnd"/>
    </w:p>
    <w:p w14:paraId="71ED7205" w14:textId="2BD8452E" w:rsidR="00430A09" w:rsidRPr="00430A09" w:rsidRDefault="007B68C9" w:rsidP="00430A09">
      <w:r w:rsidRPr="007B68C9">
        <w:drawing>
          <wp:inline distT="0" distB="0" distL="0" distR="0" wp14:anchorId="22E2BC4C" wp14:editId="6F5E6721">
            <wp:extent cx="5486682" cy="2790968"/>
            <wp:effectExtent l="0" t="0" r="0" b="9525"/>
            <wp:docPr id="148810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096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279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FE16" w14:textId="47171463" w:rsidR="00F22828" w:rsidRDefault="00F22828"/>
    <w:p w14:paraId="0BD676DF" w14:textId="77777777" w:rsidR="00F22828" w:rsidRDefault="00000000">
      <w:pPr>
        <w:pStyle w:val="Heading2"/>
      </w:pPr>
      <w:r>
        <w:t>5. Final Justification</w:t>
      </w:r>
    </w:p>
    <w:p w14:paraId="3D9B021C" w14:textId="77777777" w:rsidR="00F22828" w:rsidRDefault="00000000">
      <w:r>
        <w:t>Suitable data structures were selected for the campus features based on their required operations. One feature was implemented as a working Python program with AI assistance.</w:t>
      </w:r>
    </w:p>
    <w:p w14:paraId="7EACAF61" w14:textId="77777777" w:rsidR="00F22828" w:rsidRDefault="00000000">
      <w:r>
        <w:br w:type="page"/>
      </w:r>
    </w:p>
    <w:p w14:paraId="41D119D1" w14:textId="77777777" w:rsidR="00F22828" w:rsidRDefault="00000000">
      <w:pPr>
        <w:pStyle w:val="Heading1"/>
      </w:pPr>
      <w:r>
        <w:lastRenderedPageBreak/>
        <w:t>Task 8 – Smart E-Commerce Platform – Data Structure Challenge</w:t>
      </w:r>
    </w:p>
    <w:p w14:paraId="0DD85141" w14:textId="77777777" w:rsidR="00F22828" w:rsidRDefault="00000000">
      <w:pPr>
        <w:pStyle w:val="Heading2"/>
      </w:pPr>
      <w:r>
        <w:t>1. Question</w:t>
      </w:r>
    </w:p>
    <w:p w14:paraId="3EB1D46C" w14:textId="77777777" w:rsidR="00F22828" w:rsidRDefault="00000000">
      <w:r>
        <w:t>For the Smart Online Shopping System, select a suitable data structure for each feature, justify each choice briefly, and implement one feature.</w:t>
      </w:r>
    </w:p>
    <w:p w14:paraId="472F1AB6" w14:textId="7467460A" w:rsidR="00F22828" w:rsidRDefault="00000000">
      <w:pPr>
        <w:pStyle w:val="Heading2"/>
      </w:pPr>
      <w:r>
        <w:t>2. Prompt</w:t>
      </w:r>
    </w:p>
    <w:p w14:paraId="75208C09" w14:textId="77777777" w:rsidR="00F22828" w:rsidRDefault="00000000">
      <w:r>
        <w:rPr>
          <w:i/>
        </w:rPr>
        <w:t>For the five e-commerce features, choose a suitable data structure and give a short justification for each. Then implement one selected feature as a simple Python program with comments.</w:t>
      </w:r>
    </w:p>
    <w:p w14:paraId="7CA91FE4" w14:textId="77777777" w:rsidR="00F22828" w:rsidRDefault="00000000">
      <w:pPr>
        <w:pStyle w:val="Heading2"/>
      </w:pPr>
      <w:r>
        <w:t>3. Code</w:t>
      </w:r>
    </w:p>
    <w:p w14:paraId="2F710029" w14:textId="77777777" w:rsidR="00430A09" w:rsidRDefault="00430A09" w:rsidP="00430A09">
      <w:r>
        <w:t xml:space="preserve">class </w:t>
      </w:r>
      <w:proofErr w:type="spellStart"/>
      <w:r>
        <w:t>OrderQueue</w:t>
      </w:r>
      <w:proofErr w:type="spellEnd"/>
      <w:r>
        <w:t>:</w:t>
      </w:r>
    </w:p>
    <w:p w14:paraId="1D1FE08A" w14:textId="77777777" w:rsidR="00430A09" w:rsidRDefault="00430A09" w:rsidP="00430A09">
      <w:r>
        <w:t xml:space="preserve">    """Queue for processing e-commerce orders."""</w:t>
      </w:r>
    </w:p>
    <w:p w14:paraId="6AF5D816" w14:textId="77777777" w:rsidR="00430A09" w:rsidRDefault="00430A09" w:rsidP="00430A09"/>
    <w:p w14:paraId="746FA88B" w14:textId="77777777" w:rsidR="00430A09" w:rsidRDefault="00430A09" w:rsidP="00430A09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7AA1D3B4" w14:textId="77777777" w:rsidR="00430A09" w:rsidRDefault="00430A09" w:rsidP="00430A09">
      <w:r>
        <w:t xml:space="preserve">        """Initialize an empty order queue."""</w:t>
      </w:r>
    </w:p>
    <w:p w14:paraId="2D43A04B" w14:textId="77777777" w:rsidR="00430A09" w:rsidRDefault="00430A09" w:rsidP="00430A09">
      <w:r>
        <w:t xml:space="preserve">        </w:t>
      </w:r>
      <w:proofErr w:type="spellStart"/>
      <w:proofErr w:type="gramStart"/>
      <w:r>
        <w:t>self.orders</w:t>
      </w:r>
      <w:proofErr w:type="spellEnd"/>
      <w:proofErr w:type="gramEnd"/>
      <w:r>
        <w:t xml:space="preserve"> = []</w:t>
      </w:r>
    </w:p>
    <w:p w14:paraId="1669397C" w14:textId="77777777" w:rsidR="00430A09" w:rsidRDefault="00430A09" w:rsidP="00430A09"/>
    <w:p w14:paraId="5DCF1486" w14:textId="77777777" w:rsidR="00430A09" w:rsidRDefault="00430A09" w:rsidP="00430A09">
      <w:r>
        <w:t xml:space="preserve">    def </w:t>
      </w:r>
      <w:proofErr w:type="spellStart"/>
      <w:r>
        <w:t>add_</w:t>
      </w:r>
      <w:proofErr w:type="gramStart"/>
      <w:r>
        <w:t>order</w:t>
      </w:r>
      <w:proofErr w:type="spellEnd"/>
      <w:r>
        <w:t>(</w:t>
      </w:r>
      <w:proofErr w:type="gramEnd"/>
      <w:r>
        <w:t xml:space="preserve">self, </w:t>
      </w:r>
      <w:proofErr w:type="spellStart"/>
      <w:r>
        <w:t>order_id</w:t>
      </w:r>
      <w:proofErr w:type="spellEnd"/>
      <w:r>
        <w:t>, customer):</w:t>
      </w:r>
    </w:p>
    <w:p w14:paraId="6C5347A5" w14:textId="77777777" w:rsidR="00430A09" w:rsidRDefault="00430A09" w:rsidP="00430A09">
      <w:r>
        <w:t xml:space="preserve">        """Add a new order to the queue."""</w:t>
      </w:r>
    </w:p>
    <w:p w14:paraId="51F08585" w14:textId="77777777" w:rsidR="00430A09" w:rsidRDefault="00430A09" w:rsidP="00430A09">
      <w:r>
        <w:t xml:space="preserve">        order = f"{</w:t>
      </w:r>
      <w:proofErr w:type="spellStart"/>
      <w:r>
        <w:t>order_id</w:t>
      </w:r>
      <w:proofErr w:type="spellEnd"/>
      <w:r>
        <w:t>} - {customer}"</w:t>
      </w:r>
    </w:p>
    <w:p w14:paraId="133F0D78" w14:textId="77777777" w:rsidR="00430A09" w:rsidRDefault="00430A09" w:rsidP="00430A09">
      <w:r>
        <w:t xml:space="preserve">        </w:t>
      </w:r>
      <w:proofErr w:type="spellStart"/>
      <w:proofErr w:type="gramStart"/>
      <w:r>
        <w:t>self.orders</w:t>
      </w:r>
      <w:proofErr w:type="gramEnd"/>
      <w:r>
        <w:t>.append</w:t>
      </w:r>
      <w:proofErr w:type="spellEnd"/>
      <w:r>
        <w:t>(order)</w:t>
      </w:r>
    </w:p>
    <w:p w14:paraId="74F47960" w14:textId="77777777" w:rsidR="00430A09" w:rsidRDefault="00430A09" w:rsidP="00430A09">
      <w:r>
        <w:t xml:space="preserve">        </w:t>
      </w:r>
      <w:proofErr w:type="gramStart"/>
      <w:r>
        <w:t>print(</w:t>
      </w:r>
      <w:proofErr w:type="gramEnd"/>
      <w:r>
        <w:t>"Order added:", order)</w:t>
      </w:r>
    </w:p>
    <w:p w14:paraId="61E14E56" w14:textId="77777777" w:rsidR="00430A09" w:rsidRDefault="00430A09" w:rsidP="00430A09"/>
    <w:p w14:paraId="1B8719D4" w14:textId="77777777" w:rsidR="00430A09" w:rsidRDefault="00430A09" w:rsidP="00430A09">
      <w:r>
        <w:t xml:space="preserve">    def </w:t>
      </w:r>
      <w:proofErr w:type="spellStart"/>
      <w:r>
        <w:t>process_order</w:t>
      </w:r>
      <w:proofErr w:type="spellEnd"/>
      <w:r>
        <w:t>(self):</w:t>
      </w:r>
    </w:p>
    <w:p w14:paraId="28F692AA" w14:textId="77777777" w:rsidR="00430A09" w:rsidRDefault="00430A09" w:rsidP="00430A09">
      <w:r>
        <w:t xml:space="preserve">        """Process the first order in the queue."""</w:t>
      </w:r>
    </w:p>
    <w:p w14:paraId="16654386" w14:textId="77777777" w:rsidR="00430A09" w:rsidRDefault="00430A09" w:rsidP="00430A09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self.orders</w:t>
      </w:r>
      <w:proofErr w:type="spellEnd"/>
      <w:proofErr w:type="gramEnd"/>
      <w:r>
        <w:t>) == 0:</w:t>
      </w:r>
    </w:p>
    <w:p w14:paraId="45DC3542" w14:textId="77777777" w:rsidR="00430A09" w:rsidRDefault="00430A09" w:rsidP="00430A09">
      <w:r>
        <w:t xml:space="preserve">            </w:t>
      </w:r>
      <w:proofErr w:type="gramStart"/>
      <w:r>
        <w:t>print(</w:t>
      </w:r>
      <w:proofErr w:type="gramEnd"/>
      <w:r>
        <w:t>"No orders to process.")</w:t>
      </w:r>
    </w:p>
    <w:p w14:paraId="2BF40D0E" w14:textId="77777777" w:rsidR="00430A09" w:rsidRDefault="00430A09" w:rsidP="00430A09">
      <w:r>
        <w:t xml:space="preserve">            return</w:t>
      </w:r>
    </w:p>
    <w:p w14:paraId="4CA59106" w14:textId="77777777" w:rsidR="00430A09" w:rsidRDefault="00430A09" w:rsidP="00430A09"/>
    <w:p w14:paraId="06B98334" w14:textId="77777777" w:rsidR="00430A09" w:rsidRDefault="00430A09" w:rsidP="00430A09">
      <w:r>
        <w:t xml:space="preserve">        order = </w:t>
      </w:r>
      <w:proofErr w:type="spellStart"/>
      <w:proofErr w:type="gramStart"/>
      <w:r>
        <w:t>self.orders.pop</w:t>
      </w:r>
      <w:proofErr w:type="spellEnd"/>
      <w:r>
        <w:t>(</w:t>
      </w:r>
      <w:proofErr w:type="gramEnd"/>
      <w:r>
        <w:t>0)</w:t>
      </w:r>
    </w:p>
    <w:p w14:paraId="15EB0436" w14:textId="77777777" w:rsidR="00430A09" w:rsidRDefault="00430A09" w:rsidP="00430A09">
      <w:r>
        <w:t xml:space="preserve">        </w:t>
      </w:r>
      <w:proofErr w:type="gramStart"/>
      <w:r>
        <w:t>print(</w:t>
      </w:r>
      <w:proofErr w:type="gramEnd"/>
      <w:r>
        <w:t>"Order processed:", order)</w:t>
      </w:r>
    </w:p>
    <w:p w14:paraId="740D466F" w14:textId="77777777" w:rsidR="00430A09" w:rsidRDefault="00430A09" w:rsidP="00430A09"/>
    <w:p w14:paraId="3C5400B8" w14:textId="77777777" w:rsidR="00430A09" w:rsidRDefault="00430A09" w:rsidP="00430A09">
      <w:r>
        <w:t xml:space="preserve">    def </w:t>
      </w:r>
      <w:proofErr w:type="spellStart"/>
      <w:r>
        <w:t>display_orders</w:t>
      </w:r>
      <w:proofErr w:type="spellEnd"/>
      <w:r>
        <w:t>(self):</w:t>
      </w:r>
    </w:p>
    <w:p w14:paraId="7DAC5800" w14:textId="77777777" w:rsidR="00430A09" w:rsidRDefault="00430A09" w:rsidP="00430A09">
      <w:r>
        <w:t xml:space="preserve">        """Display all pending orders."""</w:t>
      </w:r>
    </w:p>
    <w:p w14:paraId="57B8EAF0" w14:textId="77777777" w:rsidR="00430A09" w:rsidRDefault="00430A09" w:rsidP="00430A09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self.orders</w:t>
      </w:r>
      <w:proofErr w:type="spellEnd"/>
      <w:proofErr w:type="gramEnd"/>
      <w:r>
        <w:t>) == 0:</w:t>
      </w:r>
    </w:p>
    <w:p w14:paraId="6C19EB9A" w14:textId="77777777" w:rsidR="00430A09" w:rsidRDefault="00430A09" w:rsidP="00430A09">
      <w:r>
        <w:t xml:space="preserve">            </w:t>
      </w:r>
      <w:proofErr w:type="gramStart"/>
      <w:r>
        <w:t>print(</w:t>
      </w:r>
      <w:proofErr w:type="gramEnd"/>
      <w:r>
        <w:t>"No pending orders.")</w:t>
      </w:r>
    </w:p>
    <w:p w14:paraId="39705ACC" w14:textId="77777777" w:rsidR="00430A09" w:rsidRDefault="00430A09" w:rsidP="00430A09">
      <w:r>
        <w:t xml:space="preserve">        else:</w:t>
      </w:r>
    </w:p>
    <w:p w14:paraId="265814A9" w14:textId="77777777" w:rsidR="00430A09" w:rsidRDefault="00430A09" w:rsidP="00430A09">
      <w:r>
        <w:t xml:space="preserve">            </w:t>
      </w:r>
      <w:proofErr w:type="gramStart"/>
      <w:r>
        <w:t>print(</w:t>
      </w:r>
      <w:proofErr w:type="gramEnd"/>
      <w:r>
        <w:t>"Pending Orders:")</w:t>
      </w:r>
    </w:p>
    <w:p w14:paraId="1C1D54FD" w14:textId="77777777" w:rsidR="00430A09" w:rsidRDefault="00430A09" w:rsidP="00430A09">
      <w:r>
        <w:t xml:space="preserve">            for order in </w:t>
      </w:r>
      <w:proofErr w:type="spellStart"/>
      <w:proofErr w:type="gramStart"/>
      <w:r>
        <w:t>self.orders</w:t>
      </w:r>
      <w:proofErr w:type="spellEnd"/>
      <w:proofErr w:type="gramEnd"/>
      <w:r>
        <w:t>:</w:t>
      </w:r>
    </w:p>
    <w:p w14:paraId="2C522D3A" w14:textId="77777777" w:rsidR="00430A09" w:rsidRDefault="00430A09" w:rsidP="00430A09">
      <w:r>
        <w:t xml:space="preserve">                print(order)</w:t>
      </w:r>
    </w:p>
    <w:p w14:paraId="679DD033" w14:textId="77777777" w:rsidR="00430A09" w:rsidRDefault="00430A09" w:rsidP="00430A09"/>
    <w:p w14:paraId="2C493555" w14:textId="77777777" w:rsidR="00430A09" w:rsidRDefault="00430A09" w:rsidP="00430A09"/>
    <w:p w14:paraId="0F8FBA93" w14:textId="77777777" w:rsidR="00430A09" w:rsidRDefault="00430A09" w:rsidP="00430A09">
      <w:r>
        <w:t># Testing the Order Queue</w:t>
      </w:r>
    </w:p>
    <w:p w14:paraId="17F551D3" w14:textId="77777777" w:rsidR="00430A09" w:rsidRDefault="00430A09" w:rsidP="00430A09">
      <w:proofErr w:type="spellStart"/>
      <w:r>
        <w:t>order_queue</w:t>
      </w:r>
      <w:proofErr w:type="spellEnd"/>
      <w:r>
        <w:t xml:space="preserve"> = </w:t>
      </w:r>
      <w:proofErr w:type="spellStart"/>
      <w:proofErr w:type="gramStart"/>
      <w:r>
        <w:t>OrderQueue</w:t>
      </w:r>
      <w:proofErr w:type="spellEnd"/>
      <w:r>
        <w:t>(</w:t>
      </w:r>
      <w:proofErr w:type="gramEnd"/>
      <w:r>
        <w:t>)</w:t>
      </w:r>
    </w:p>
    <w:p w14:paraId="3950DCE0" w14:textId="77777777" w:rsidR="00430A09" w:rsidRDefault="00430A09" w:rsidP="00430A09"/>
    <w:p w14:paraId="6E365351" w14:textId="77777777" w:rsidR="00430A09" w:rsidRDefault="00430A09" w:rsidP="00430A09">
      <w:proofErr w:type="spellStart"/>
      <w:r>
        <w:t>order_queue.add_</w:t>
      </w:r>
      <w:proofErr w:type="gramStart"/>
      <w:r>
        <w:t>order</w:t>
      </w:r>
      <w:proofErr w:type="spellEnd"/>
      <w:r>
        <w:t>(</w:t>
      </w:r>
      <w:proofErr w:type="gramEnd"/>
      <w:r>
        <w:t>"ORD001", "Rahul")</w:t>
      </w:r>
    </w:p>
    <w:p w14:paraId="35273161" w14:textId="77777777" w:rsidR="00430A09" w:rsidRDefault="00430A09" w:rsidP="00430A09">
      <w:proofErr w:type="spellStart"/>
      <w:r>
        <w:t>order_queue.add_</w:t>
      </w:r>
      <w:proofErr w:type="gramStart"/>
      <w:r>
        <w:t>order</w:t>
      </w:r>
      <w:proofErr w:type="spellEnd"/>
      <w:r>
        <w:t>(</w:t>
      </w:r>
      <w:proofErr w:type="gramEnd"/>
      <w:r>
        <w:t>"ORD002", "Priya")</w:t>
      </w:r>
    </w:p>
    <w:p w14:paraId="3B9E1FE5" w14:textId="77777777" w:rsidR="00430A09" w:rsidRDefault="00430A09" w:rsidP="00430A09">
      <w:proofErr w:type="spellStart"/>
      <w:r>
        <w:t>order_queue.add_</w:t>
      </w:r>
      <w:proofErr w:type="gramStart"/>
      <w:r>
        <w:t>order</w:t>
      </w:r>
      <w:proofErr w:type="spellEnd"/>
      <w:r>
        <w:t>(</w:t>
      </w:r>
      <w:proofErr w:type="gramEnd"/>
      <w:r>
        <w:t>"ORD003", "Arjun")</w:t>
      </w:r>
    </w:p>
    <w:p w14:paraId="3C3A5CDF" w14:textId="77777777" w:rsidR="00430A09" w:rsidRDefault="00430A09" w:rsidP="00430A09"/>
    <w:p w14:paraId="2609B832" w14:textId="77777777" w:rsidR="00430A09" w:rsidRDefault="00430A09" w:rsidP="00430A09">
      <w:proofErr w:type="gramStart"/>
      <w:r>
        <w:t>print(</w:t>
      </w:r>
      <w:proofErr w:type="gramEnd"/>
      <w:r>
        <w:t>)</w:t>
      </w:r>
    </w:p>
    <w:p w14:paraId="5DEC2031" w14:textId="77777777" w:rsidR="00430A09" w:rsidRDefault="00430A09" w:rsidP="00430A09"/>
    <w:p w14:paraId="469BE353" w14:textId="77777777" w:rsidR="00430A09" w:rsidRDefault="00430A09" w:rsidP="00430A09">
      <w:proofErr w:type="spellStart"/>
      <w:r>
        <w:t>order_</w:t>
      </w:r>
      <w:proofErr w:type="gramStart"/>
      <w:r>
        <w:t>queue.display</w:t>
      </w:r>
      <w:proofErr w:type="gramEnd"/>
      <w:r>
        <w:t>_</w:t>
      </w:r>
      <w:proofErr w:type="gramStart"/>
      <w:r>
        <w:t>orders</w:t>
      </w:r>
      <w:proofErr w:type="spellEnd"/>
      <w:r>
        <w:t>(</w:t>
      </w:r>
      <w:proofErr w:type="gramEnd"/>
      <w:r>
        <w:t>)</w:t>
      </w:r>
    </w:p>
    <w:p w14:paraId="656CB3BA" w14:textId="77777777" w:rsidR="00430A09" w:rsidRDefault="00430A09" w:rsidP="00430A09"/>
    <w:p w14:paraId="1637D8D7" w14:textId="77777777" w:rsidR="00430A09" w:rsidRDefault="00430A09" w:rsidP="00430A09">
      <w:proofErr w:type="gramStart"/>
      <w:r>
        <w:t>print(</w:t>
      </w:r>
      <w:proofErr w:type="gramEnd"/>
      <w:r>
        <w:t>)</w:t>
      </w:r>
    </w:p>
    <w:p w14:paraId="778663A7" w14:textId="77777777" w:rsidR="00430A09" w:rsidRDefault="00430A09" w:rsidP="00430A09"/>
    <w:p w14:paraId="79A9FCAB" w14:textId="77777777" w:rsidR="00430A09" w:rsidRDefault="00430A09" w:rsidP="00430A09">
      <w:proofErr w:type="spellStart"/>
      <w:r>
        <w:t>order_</w:t>
      </w:r>
      <w:proofErr w:type="gramStart"/>
      <w:r>
        <w:t>queue.process</w:t>
      </w:r>
      <w:proofErr w:type="gramEnd"/>
      <w:r>
        <w:t>_</w:t>
      </w:r>
      <w:proofErr w:type="gramStart"/>
      <w:r>
        <w:t>order</w:t>
      </w:r>
      <w:proofErr w:type="spellEnd"/>
      <w:r>
        <w:t>(</w:t>
      </w:r>
      <w:proofErr w:type="gramEnd"/>
      <w:r>
        <w:t>)</w:t>
      </w:r>
    </w:p>
    <w:p w14:paraId="094F27D5" w14:textId="77777777" w:rsidR="00430A09" w:rsidRDefault="00430A09" w:rsidP="00430A09"/>
    <w:p w14:paraId="3CB7C5A9" w14:textId="77777777" w:rsidR="00430A09" w:rsidRDefault="00430A09" w:rsidP="00430A09">
      <w:proofErr w:type="gramStart"/>
      <w:r>
        <w:t>print(</w:t>
      </w:r>
      <w:proofErr w:type="gramEnd"/>
      <w:r>
        <w:t>)</w:t>
      </w:r>
    </w:p>
    <w:p w14:paraId="7126AF78" w14:textId="77777777" w:rsidR="00430A09" w:rsidRDefault="00430A09" w:rsidP="00430A09"/>
    <w:p w14:paraId="563C9D50" w14:textId="74268EF1" w:rsidR="00F22828" w:rsidRDefault="00430A09" w:rsidP="00430A09">
      <w:proofErr w:type="spellStart"/>
      <w:r>
        <w:t>order_</w:t>
      </w:r>
      <w:proofErr w:type="gramStart"/>
      <w:r>
        <w:t>queue.display</w:t>
      </w:r>
      <w:proofErr w:type="gramEnd"/>
      <w:r>
        <w:t>_</w:t>
      </w:r>
      <w:proofErr w:type="gramStart"/>
      <w:r>
        <w:t>orders</w:t>
      </w:r>
      <w:proofErr w:type="spellEnd"/>
      <w:r>
        <w:t>(</w:t>
      </w:r>
      <w:proofErr w:type="gramEnd"/>
      <w:r>
        <w:t>)</w:t>
      </w:r>
    </w:p>
    <w:p w14:paraId="314120B7" w14:textId="77777777" w:rsidR="00F22828" w:rsidRDefault="00F22828"/>
    <w:p w14:paraId="2A90CC19" w14:textId="72D72DE6" w:rsidR="00F22828" w:rsidRDefault="00000000">
      <w:pPr>
        <w:pStyle w:val="Heading2"/>
      </w:pPr>
      <w:r>
        <w:t xml:space="preserve">4. Output </w:t>
      </w:r>
    </w:p>
    <w:p w14:paraId="0FF296BA" w14:textId="5C42FE36" w:rsidR="00F22828" w:rsidRDefault="007B68C9">
      <w:r w:rsidRPr="007B68C9">
        <w:drawing>
          <wp:inline distT="0" distB="0" distL="0" distR="0" wp14:anchorId="111F51FC" wp14:editId="7998E764">
            <wp:extent cx="5486682" cy="2762392"/>
            <wp:effectExtent l="0" t="0" r="0" b="0"/>
            <wp:docPr id="3587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1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9FA9A" w14:textId="77777777" w:rsidR="00F22828" w:rsidRDefault="00000000">
      <w:pPr>
        <w:pStyle w:val="Heading2"/>
      </w:pPr>
      <w:r>
        <w:t>5. Final Justification</w:t>
      </w:r>
    </w:p>
    <w:p w14:paraId="390FB944" w14:textId="77777777" w:rsidR="00F22828" w:rsidRDefault="00000000">
      <w:r>
        <w:t>Suitable data structures were selected for the e-commerce features according to their operations. One feature was implemented as a working Python program with AI assistance.</w:t>
      </w:r>
    </w:p>
    <w:p w14:paraId="2B433EF2" w14:textId="77777777" w:rsidR="00F22828" w:rsidRDefault="00000000">
      <w:r>
        <w:br w:type="page"/>
      </w:r>
    </w:p>
    <w:p w14:paraId="7F0ADBE2" w14:textId="1D4A5CA7" w:rsidR="00F22828" w:rsidRDefault="00000000" w:rsidP="00E118F1">
      <w:r>
        <w:lastRenderedPageBreak/>
        <w:t>Task 7 – Campus Resource Management: Data Structure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F22828" w14:paraId="413DEB95" w14:textId="77777777">
        <w:tc>
          <w:tcPr>
            <w:tcW w:w="3312" w:type="dxa"/>
          </w:tcPr>
          <w:p w14:paraId="5EA25F24" w14:textId="77777777" w:rsidR="00F22828" w:rsidRDefault="00000000">
            <w:r>
              <w:t>Campus Feature</w:t>
            </w:r>
          </w:p>
        </w:tc>
        <w:tc>
          <w:tcPr>
            <w:tcW w:w="3312" w:type="dxa"/>
          </w:tcPr>
          <w:p w14:paraId="1628D39A" w14:textId="77777777" w:rsidR="00F22828" w:rsidRDefault="00000000">
            <w:r>
              <w:t>Data Structure</w:t>
            </w:r>
          </w:p>
        </w:tc>
        <w:tc>
          <w:tcPr>
            <w:tcW w:w="3312" w:type="dxa"/>
          </w:tcPr>
          <w:p w14:paraId="374A8786" w14:textId="77777777" w:rsidR="00F22828" w:rsidRDefault="00000000">
            <w:r>
              <w:t>Reason</w:t>
            </w:r>
          </w:p>
        </w:tc>
      </w:tr>
      <w:tr w:rsidR="00F22828" w14:paraId="6D97EC97" w14:textId="77777777">
        <w:tc>
          <w:tcPr>
            <w:tcW w:w="3312" w:type="dxa"/>
          </w:tcPr>
          <w:p w14:paraId="7F838D0A" w14:textId="77777777" w:rsidR="00F22828" w:rsidRDefault="00000000">
            <w:r>
              <w:t>Student Attendance Tracking</w:t>
            </w:r>
          </w:p>
        </w:tc>
        <w:tc>
          <w:tcPr>
            <w:tcW w:w="3312" w:type="dxa"/>
          </w:tcPr>
          <w:p w14:paraId="74C6B7A2" w14:textId="77777777" w:rsidR="00F22828" w:rsidRDefault="00000000">
            <w:r>
              <w:t>Queue</w:t>
            </w:r>
          </w:p>
        </w:tc>
        <w:tc>
          <w:tcPr>
            <w:tcW w:w="3312" w:type="dxa"/>
          </w:tcPr>
          <w:p w14:paraId="067FBD90" w14:textId="77777777" w:rsidR="00F22828" w:rsidRDefault="00000000">
            <w:r>
              <w:t>Students can be processed in the order they enter the campus.</w:t>
            </w:r>
          </w:p>
        </w:tc>
      </w:tr>
      <w:tr w:rsidR="00F22828" w14:paraId="12E1C09A" w14:textId="77777777">
        <w:tc>
          <w:tcPr>
            <w:tcW w:w="3312" w:type="dxa"/>
          </w:tcPr>
          <w:p w14:paraId="785C4E4B" w14:textId="77777777" w:rsidR="00F22828" w:rsidRDefault="00000000">
            <w:r>
              <w:t>Event Registration</w:t>
            </w:r>
          </w:p>
        </w:tc>
        <w:tc>
          <w:tcPr>
            <w:tcW w:w="3312" w:type="dxa"/>
          </w:tcPr>
          <w:p w14:paraId="083493C0" w14:textId="77777777" w:rsidR="00F22828" w:rsidRDefault="00000000">
            <w:r>
              <w:t>Hash Table</w:t>
            </w:r>
          </w:p>
        </w:tc>
        <w:tc>
          <w:tcPr>
            <w:tcW w:w="3312" w:type="dxa"/>
          </w:tcPr>
          <w:p w14:paraId="6414F401" w14:textId="77777777" w:rsidR="00F22828" w:rsidRDefault="00000000">
            <w:r>
              <w:t>It provides fast search using a student or participant ID.</w:t>
            </w:r>
          </w:p>
        </w:tc>
      </w:tr>
      <w:tr w:rsidR="00F22828" w14:paraId="243B2201" w14:textId="77777777">
        <w:tc>
          <w:tcPr>
            <w:tcW w:w="3312" w:type="dxa"/>
          </w:tcPr>
          <w:p w14:paraId="79A69F8B" w14:textId="77777777" w:rsidR="00F22828" w:rsidRDefault="00000000">
            <w:r>
              <w:t>Library Book Borrowing</w:t>
            </w:r>
          </w:p>
        </w:tc>
        <w:tc>
          <w:tcPr>
            <w:tcW w:w="3312" w:type="dxa"/>
          </w:tcPr>
          <w:p w14:paraId="0843A244" w14:textId="77777777" w:rsidR="00F22828" w:rsidRDefault="00000000">
            <w:r>
              <w:t>Priority Queue</w:t>
            </w:r>
          </w:p>
        </w:tc>
        <w:tc>
          <w:tcPr>
            <w:tcW w:w="3312" w:type="dxa"/>
          </w:tcPr>
          <w:p w14:paraId="25B4CD77" w14:textId="77777777" w:rsidR="00F22828" w:rsidRDefault="00000000">
            <w:r>
              <w:t>Borrowing requests can be handled according to due dates or priority.</w:t>
            </w:r>
          </w:p>
        </w:tc>
      </w:tr>
      <w:tr w:rsidR="00F22828" w14:paraId="241B1E82" w14:textId="77777777">
        <w:tc>
          <w:tcPr>
            <w:tcW w:w="3312" w:type="dxa"/>
          </w:tcPr>
          <w:p w14:paraId="0B9436B1" w14:textId="77777777" w:rsidR="00F22828" w:rsidRDefault="00000000">
            <w:r>
              <w:t>Bus Scheduling</w:t>
            </w:r>
          </w:p>
        </w:tc>
        <w:tc>
          <w:tcPr>
            <w:tcW w:w="3312" w:type="dxa"/>
          </w:tcPr>
          <w:p w14:paraId="5002CBDD" w14:textId="77777777" w:rsidR="00F22828" w:rsidRDefault="00000000">
            <w:r>
              <w:t>Graph</w:t>
            </w:r>
          </w:p>
        </w:tc>
        <w:tc>
          <w:tcPr>
            <w:tcW w:w="3312" w:type="dxa"/>
          </w:tcPr>
          <w:p w14:paraId="1653B388" w14:textId="77777777" w:rsidR="00F22828" w:rsidRDefault="00000000">
            <w:r>
              <w:t>Bus stops and routes can be represented as connected nodes and edges.</w:t>
            </w:r>
          </w:p>
        </w:tc>
      </w:tr>
      <w:tr w:rsidR="00F22828" w14:paraId="07EB7233" w14:textId="77777777">
        <w:tc>
          <w:tcPr>
            <w:tcW w:w="3312" w:type="dxa"/>
          </w:tcPr>
          <w:p w14:paraId="3F6E1A3F" w14:textId="77777777" w:rsidR="00F22828" w:rsidRDefault="00000000">
            <w:r>
              <w:t>Cafeteria Order Queue</w:t>
            </w:r>
          </w:p>
        </w:tc>
        <w:tc>
          <w:tcPr>
            <w:tcW w:w="3312" w:type="dxa"/>
          </w:tcPr>
          <w:p w14:paraId="7DF1C57D" w14:textId="77777777" w:rsidR="00F22828" w:rsidRDefault="00000000">
            <w:r>
              <w:t>Queue</w:t>
            </w:r>
          </w:p>
        </w:tc>
        <w:tc>
          <w:tcPr>
            <w:tcW w:w="3312" w:type="dxa"/>
          </w:tcPr>
          <w:p w14:paraId="3F324E1D" w14:textId="77777777" w:rsidR="00F22828" w:rsidRDefault="00000000">
            <w:r>
              <w:t>Orders are served in the same order in which students place them.</w:t>
            </w:r>
          </w:p>
        </w:tc>
      </w:tr>
    </w:tbl>
    <w:p w14:paraId="6E88C2D3" w14:textId="77777777" w:rsidR="00F22828" w:rsidRDefault="00000000">
      <w:pPr>
        <w:pStyle w:val="Heading1"/>
      </w:pPr>
      <w:r>
        <w:t>Task 8 – Smart E-Commerce Platform: Data Structure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F22828" w14:paraId="73D8C376" w14:textId="77777777">
        <w:tc>
          <w:tcPr>
            <w:tcW w:w="3312" w:type="dxa"/>
          </w:tcPr>
          <w:p w14:paraId="0FA7109E" w14:textId="77777777" w:rsidR="00F22828" w:rsidRDefault="00000000">
            <w:r>
              <w:t>E-Commerce Feature</w:t>
            </w:r>
          </w:p>
        </w:tc>
        <w:tc>
          <w:tcPr>
            <w:tcW w:w="3312" w:type="dxa"/>
          </w:tcPr>
          <w:p w14:paraId="17352989" w14:textId="77777777" w:rsidR="00F22828" w:rsidRDefault="00000000">
            <w:r>
              <w:t>Data Structure</w:t>
            </w:r>
          </w:p>
        </w:tc>
        <w:tc>
          <w:tcPr>
            <w:tcW w:w="3312" w:type="dxa"/>
          </w:tcPr>
          <w:p w14:paraId="6D871FB8" w14:textId="77777777" w:rsidR="00F22828" w:rsidRDefault="00000000">
            <w:r>
              <w:t>Reason</w:t>
            </w:r>
          </w:p>
        </w:tc>
      </w:tr>
      <w:tr w:rsidR="00F22828" w14:paraId="5FBBF93A" w14:textId="77777777">
        <w:tc>
          <w:tcPr>
            <w:tcW w:w="3312" w:type="dxa"/>
          </w:tcPr>
          <w:p w14:paraId="5DCF7C2D" w14:textId="77777777" w:rsidR="00F22828" w:rsidRDefault="00000000">
            <w:r>
              <w:t>Shopping Cart Management</w:t>
            </w:r>
          </w:p>
        </w:tc>
        <w:tc>
          <w:tcPr>
            <w:tcW w:w="3312" w:type="dxa"/>
          </w:tcPr>
          <w:p w14:paraId="7BDBC35B" w14:textId="77777777" w:rsidR="00F22828" w:rsidRDefault="00000000">
            <w:r>
              <w:t>Deque</w:t>
            </w:r>
          </w:p>
        </w:tc>
        <w:tc>
          <w:tcPr>
            <w:tcW w:w="3312" w:type="dxa"/>
          </w:tcPr>
          <w:p w14:paraId="38E26150" w14:textId="77777777" w:rsidR="00F22828" w:rsidRDefault="00000000">
            <w:r>
              <w:t>Products can be added or removed efficiently from either end.</w:t>
            </w:r>
          </w:p>
        </w:tc>
      </w:tr>
      <w:tr w:rsidR="00F22828" w14:paraId="5596FFED" w14:textId="77777777">
        <w:tc>
          <w:tcPr>
            <w:tcW w:w="3312" w:type="dxa"/>
          </w:tcPr>
          <w:p w14:paraId="495504A1" w14:textId="77777777" w:rsidR="00F22828" w:rsidRDefault="00000000">
            <w:r>
              <w:t>Order Processing System</w:t>
            </w:r>
          </w:p>
        </w:tc>
        <w:tc>
          <w:tcPr>
            <w:tcW w:w="3312" w:type="dxa"/>
          </w:tcPr>
          <w:p w14:paraId="5D9F772B" w14:textId="77777777" w:rsidR="00F22828" w:rsidRDefault="00000000">
            <w:r>
              <w:t>Queue</w:t>
            </w:r>
          </w:p>
        </w:tc>
        <w:tc>
          <w:tcPr>
            <w:tcW w:w="3312" w:type="dxa"/>
          </w:tcPr>
          <w:p w14:paraId="49AB8EED" w14:textId="77777777" w:rsidR="00F22828" w:rsidRDefault="00000000">
            <w:r>
              <w:t>Orders are processed in the same order in which they are placed.</w:t>
            </w:r>
          </w:p>
        </w:tc>
      </w:tr>
      <w:tr w:rsidR="00F22828" w14:paraId="573DA0AC" w14:textId="77777777">
        <w:tc>
          <w:tcPr>
            <w:tcW w:w="3312" w:type="dxa"/>
          </w:tcPr>
          <w:p w14:paraId="1CE4FB2B" w14:textId="77777777" w:rsidR="00F22828" w:rsidRDefault="00000000">
            <w:r>
              <w:t>Top-Selling Products Tracker</w:t>
            </w:r>
          </w:p>
        </w:tc>
        <w:tc>
          <w:tcPr>
            <w:tcW w:w="3312" w:type="dxa"/>
          </w:tcPr>
          <w:p w14:paraId="178472D2" w14:textId="77777777" w:rsidR="00F22828" w:rsidRDefault="00000000">
            <w:r>
              <w:t>Priority Queue</w:t>
            </w:r>
          </w:p>
        </w:tc>
        <w:tc>
          <w:tcPr>
            <w:tcW w:w="3312" w:type="dxa"/>
          </w:tcPr>
          <w:p w14:paraId="4F359FBB" w14:textId="77777777" w:rsidR="00F22828" w:rsidRDefault="00000000">
            <w:r>
              <w:t>Products can be handled according to their sales priority.</w:t>
            </w:r>
          </w:p>
        </w:tc>
      </w:tr>
      <w:tr w:rsidR="00F22828" w14:paraId="384F2DE3" w14:textId="77777777">
        <w:tc>
          <w:tcPr>
            <w:tcW w:w="3312" w:type="dxa"/>
          </w:tcPr>
          <w:p w14:paraId="7249DB38" w14:textId="77777777" w:rsidR="00F22828" w:rsidRDefault="00000000">
            <w:r>
              <w:t>Product Search Engine</w:t>
            </w:r>
          </w:p>
        </w:tc>
        <w:tc>
          <w:tcPr>
            <w:tcW w:w="3312" w:type="dxa"/>
          </w:tcPr>
          <w:p w14:paraId="166BF366" w14:textId="77777777" w:rsidR="00F22828" w:rsidRDefault="00000000">
            <w:r>
              <w:t>Hash Table</w:t>
            </w:r>
          </w:p>
        </w:tc>
        <w:tc>
          <w:tcPr>
            <w:tcW w:w="3312" w:type="dxa"/>
          </w:tcPr>
          <w:p w14:paraId="466553DD" w14:textId="77777777" w:rsidR="00F22828" w:rsidRDefault="00000000">
            <w:r>
              <w:t>Product IDs can be used for fast lookup.</w:t>
            </w:r>
          </w:p>
        </w:tc>
      </w:tr>
      <w:tr w:rsidR="00F22828" w14:paraId="7C385383" w14:textId="77777777">
        <w:tc>
          <w:tcPr>
            <w:tcW w:w="3312" w:type="dxa"/>
          </w:tcPr>
          <w:p w14:paraId="50A026D2" w14:textId="77777777" w:rsidR="00F22828" w:rsidRDefault="00000000">
            <w:r>
              <w:t>Delivery Route Planning</w:t>
            </w:r>
          </w:p>
        </w:tc>
        <w:tc>
          <w:tcPr>
            <w:tcW w:w="3312" w:type="dxa"/>
          </w:tcPr>
          <w:p w14:paraId="2AFE1976" w14:textId="77777777" w:rsidR="00F22828" w:rsidRDefault="00000000">
            <w:r>
              <w:t>Graph</w:t>
            </w:r>
          </w:p>
        </w:tc>
        <w:tc>
          <w:tcPr>
            <w:tcW w:w="3312" w:type="dxa"/>
          </w:tcPr>
          <w:p w14:paraId="71238F2B" w14:textId="77777777" w:rsidR="00F22828" w:rsidRDefault="00000000">
            <w:r>
              <w:t>Warehouses and delivery locations can be represented as connected nodes.</w:t>
            </w:r>
          </w:p>
        </w:tc>
      </w:tr>
    </w:tbl>
    <w:p w14:paraId="17E8C234" w14:textId="77777777" w:rsidR="009F1C78" w:rsidRDefault="009F1C78"/>
    <w:sectPr w:rsidR="009F1C7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0415795">
    <w:abstractNumId w:val="8"/>
  </w:num>
  <w:num w:numId="2" w16cid:durableId="174081709">
    <w:abstractNumId w:val="6"/>
  </w:num>
  <w:num w:numId="3" w16cid:durableId="1503012780">
    <w:abstractNumId w:val="5"/>
  </w:num>
  <w:num w:numId="4" w16cid:durableId="41490931">
    <w:abstractNumId w:val="4"/>
  </w:num>
  <w:num w:numId="5" w16cid:durableId="52432982">
    <w:abstractNumId w:val="7"/>
  </w:num>
  <w:num w:numId="6" w16cid:durableId="2142573135">
    <w:abstractNumId w:val="3"/>
  </w:num>
  <w:num w:numId="7" w16cid:durableId="470755812">
    <w:abstractNumId w:val="2"/>
  </w:num>
  <w:num w:numId="8" w16cid:durableId="208304138">
    <w:abstractNumId w:val="1"/>
  </w:num>
  <w:num w:numId="9" w16cid:durableId="1678537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E57"/>
    <w:rsid w:val="0015074B"/>
    <w:rsid w:val="0029639D"/>
    <w:rsid w:val="002F4B8F"/>
    <w:rsid w:val="0032049E"/>
    <w:rsid w:val="00326F90"/>
    <w:rsid w:val="00416D60"/>
    <w:rsid w:val="00430A09"/>
    <w:rsid w:val="007B68C9"/>
    <w:rsid w:val="009C5F11"/>
    <w:rsid w:val="009F1C78"/>
    <w:rsid w:val="00AA1D8D"/>
    <w:rsid w:val="00B47730"/>
    <w:rsid w:val="00CB0664"/>
    <w:rsid w:val="00E118F1"/>
    <w:rsid w:val="00F228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6EC963"/>
  <w14:defaultImageDpi w14:val="300"/>
  <w15:docId w15:val="{05C074DE-71B8-4B30-A158-8F158D2B6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2132</Words>
  <Characters>12157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Afrid Shaik</cp:lastModifiedBy>
  <cp:revision>2</cp:revision>
  <dcterms:created xsi:type="dcterms:W3CDTF">2026-10-04T15:48:00Z</dcterms:created>
  <dcterms:modified xsi:type="dcterms:W3CDTF">2026-10-04T15:48:00Z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b1aac09ec4b64447aa92f27668329b448dfd514ecb04ffb2486bdc0ccf7e9832</vt:lpwstr>
  </property>
</Properties>
</file>