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8A87C" w14:textId="77777777" w:rsidR="00C772C6" w:rsidRPr="00551832" w:rsidRDefault="001500A8">
      <w:pPr>
        <w:jc w:val="center"/>
        <w:rPr>
          <w:rFonts w:ascii="Bell MT" w:hAnsi="Bell MT"/>
        </w:rPr>
      </w:pPr>
      <w:r w:rsidRPr="00551832">
        <w:rPr>
          <w:rFonts w:ascii="Bell MT" w:hAnsi="Bell MT"/>
          <w:b/>
          <w:sz w:val="40"/>
        </w:rPr>
        <w:t>LAB EXPERIMENT: DOCUMENTATION GENERATION</w:t>
      </w:r>
    </w:p>
    <w:p w14:paraId="2B546FC5" w14:textId="77777777" w:rsidR="00C772C6" w:rsidRPr="00551832" w:rsidRDefault="001500A8">
      <w:pPr>
        <w:jc w:val="center"/>
        <w:rPr>
          <w:rFonts w:ascii="Bell MT" w:hAnsi="Bell MT"/>
          <w:b/>
          <w:sz w:val="28"/>
        </w:rPr>
      </w:pPr>
      <w:r w:rsidRPr="00551832">
        <w:rPr>
          <w:rFonts w:ascii="Bell MT" w:hAnsi="Bell MT"/>
          <w:b/>
          <w:sz w:val="28"/>
        </w:rPr>
        <w:t>Automatic Documentation and Code Comments</w:t>
      </w:r>
    </w:p>
    <w:p w14:paraId="625698E7" w14:textId="50FB1403" w:rsidR="008710F3" w:rsidRPr="00551832" w:rsidRDefault="008710F3" w:rsidP="008710F3">
      <w:pPr>
        <w:rPr>
          <w:rFonts w:ascii="Book Antiqua" w:hAnsi="Book Antiqua"/>
          <w:b/>
          <w:sz w:val="28"/>
        </w:rPr>
      </w:pPr>
      <w:r w:rsidRPr="00551832">
        <w:rPr>
          <w:rFonts w:ascii="Book Antiqua" w:hAnsi="Book Antiqua"/>
          <w:b/>
          <w:sz w:val="28"/>
        </w:rPr>
        <w:t xml:space="preserve">Name: </w:t>
      </w:r>
      <w:r w:rsidR="00551832" w:rsidRPr="00551832">
        <w:rPr>
          <w:rFonts w:ascii="Book Antiqua" w:hAnsi="Book Antiqua"/>
          <w:b/>
          <w:sz w:val="28"/>
        </w:rPr>
        <w:t>SHAIK AFRID</w:t>
      </w:r>
    </w:p>
    <w:p w14:paraId="308C9848" w14:textId="456364BF" w:rsidR="008710F3" w:rsidRPr="00551832" w:rsidRDefault="008710F3" w:rsidP="008710F3">
      <w:pPr>
        <w:rPr>
          <w:rFonts w:ascii="Book Antiqua" w:hAnsi="Book Antiqua"/>
          <w:b/>
          <w:sz w:val="28"/>
        </w:rPr>
      </w:pPr>
      <w:proofErr w:type="spellStart"/>
      <w:r w:rsidRPr="00551832">
        <w:rPr>
          <w:rFonts w:ascii="Book Antiqua" w:hAnsi="Book Antiqua"/>
          <w:b/>
          <w:sz w:val="28"/>
        </w:rPr>
        <w:t>Rollno</w:t>
      </w:r>
      <w:proofErr w:type="spellEnd"/>
      <w:r w:rsidRPr="00551832">
        <w:rPr>
          <w:rFonts w:ascii="Book Antiqua" w:hAnsi="Book Antiqua"/>
          <w:b/>
          <w:sz w:val="28"/>
        </w:rPr>
        <w:t>: 2503a523</w:t>
      </w:r>
      <w:r w:rsidR="00551832" w:rsidRPr="00551832">
        <w:rPr>
          <w:rFonts w:ascii="Book Antiqua" w:hAnsi="Book Antiqua"/>
          <w:b/>
          <w:sz w:val="28"/>
        </w:rPr>
        <w:t>85</w:t>
      </w:r>
    </w:p>
    <w:p w14:paraId="3E06DB15" w14:textId="2C76BCF6" w:rsidR="008710F3" w:rsidRDefault="008710F3" w:rsidP="008710F3">
      <w:pPr>
        <w:rPr>
          <w:b/>
          <w:sz w:val="28"/>
        </w:rPr>
      </w:pPr>
      <w:r w:rsidRPr="00551832">
        <w:rPr>
          <w:rFonts w:ascii="Book Antiqua" w:hAnsi="Book Antiqua"/>
          <w:b/>
          <w:sz w:val="28"/>
        </w:rPr>
        <w:t>Batch-13</w:t>
      </w:r>
    </w:p>
    <w:p w14:paraId="42396CD8" w14:textId="77777777" w:rsidR="008710F3" w:rsidRDefault="008710F3" w:rsidP="008710F3"/>
    <w:p w14:paraId="5B9D351B" w14:textId="30821152" w:rsidR="00C772C6" w:rsidRPr="00551832" w:rsidRDefault="001500A8" w:rsidP="00551832">
      <w:pPr>
        <w:rPr>
          <w:sz w:val="40"/>
          <w:szCs w:val="40"/>
        </w:rPr>
      </w:pPr>
      <w:r w:rsidRPr="00551832">
        <w:rPr>
          <w:sz w:val="40"/>
          <w:szCs w:val="40"/>
        </w:rPr>
        <w:t>Problem 1: Documenting find_max(numbers)</w:t>
      </w:r>
    </w:p>
    <w:p w14:paraId="390B34BC" w14:textId="3EB9F3CF" w:rsidR="00C772C6" w:rsidRDefault="001500A8">
      <w:pPr>
        <w:pStyle w:val="Heading2"/>
      </w:pPr>
      <w:r>
        <w:t>Question</w:t>
      </w:r>
      <w:r w:rsidR="007427B1">
        <w:t>:</w:t>
      </w:r>
    </w:p>
    <w:p w14:paraId="7DF2E7A9" w14:textId="77777777" w:rsidR="00C772C6" w:rsidRDefault="001500A8">
      <w:r>
        <w:t xml:space="preserve">Document the given function return max(numbers) in (a) docstring, (b) inline-comment, and (c) Google-style formats. Compare all three and recommend one for a mathematical </w:t>
      </w:r>
      <w:proofErr w:type="gramStart"/>
      <w:r>
        <w:t>utilities</w:t>
      </w:r>
      <w:proofErr w:type="gramEnd"/>
      <w:r>
        <w:t xml:space="preserve"> library.</w:t>
      </w:r>
    </w:p>
    <w:p w14:paraId="3BA08436" w14:textId="12D072CF" w:rsidR="00732F8E" w:rsidRDefault="00732F8E">
      <w:pPr>
        <w:rPr>
          <w:rFonts w:ascii="Franklin Gothic Heavy" w:hAnsi="Franklin Gothic Heavy"/>
          <w:sz w:val="24"/>
          <w:szCs w:val="24"/>
        </w:rPr>
      </w:pPr>
      <w:r w:rsidRPr="00732F8E">
        <w:rPr>
          <w:rFonts w:ascii="Franklin Gothic Heavy" w:hAnsi="Franklin Gothic Heavy"/>
          <w:sz w:val="24"/>
          <w:szCs w:val="24"/>
        </w:rPr>
        <w:t>Prom</w:t>
      </w:r>
      <w:r>
        <w:rPr>
          <w:rFonts w:ascii="Franklin Gothic Heavy" w:hAnsi="Franklin Gothic Heavy"/>
          <w:sz w:val="24"/>
          <w:szCs w:val="24"/>
        </w:rPr>
        <w:t>p</w:t>
      </w:r>
      <w:r w:rsidRPr="00732F8E">
        <w:rPr>
          <w:rFonts w:ascii="Franklin Gothic Heavy" w:hAnsi="Franklin Gothic Heavy"/>
          <w:sz w:val="24"/>
          <w:szCs w:val="24"/>
        </w:rPr>
        <w:t>t</w:t>
      </w:r>
      <w:r>
        <w:rPr>
          <w:rFonts w:ascii="Franklin Gothic Heavy" w:hAnsi="Franklin Gothic Heavy"/>
          <w:sz w:val="24"/>
          <w:szCs w:val="24"/>
        </w:rPr>
        <w:t>:</w:t>
      </w:r>
    </w:p>
    <w:p w14:paraId="6D357B9A" w14:textId="77777777" w:rsidR="00732F8E" w:rsidRPr="00732F8E" w:rsidRDefault="00732F8E" w:rsidP="00732F8E">
      <w:pPr>
        <w:rPr>
          <w:rFonts w:asciiTheme="majorHAnsi" w:hAnsiTheme="majorHAnsi" w:cstheme="majorHAnsi"/>
          <w:szCs w:val="20"/>
          <w:lang w:val="en-IN"/>
        </w:rPr>
      </w:pPr>
      <w:r w:rsidRPr="00732F8E">
        <w:rPr>
          <w:rFonts w:asciiTheme="majorHAnsi" w:hAnsiTheme="majorHAnsi" w:cstheme="majorHAnsi"/>
          <w:szCs w:val="20"/>
          <w:lang w:val="en-IN"/>
        </w:rPr>
        <w:t xml:space="preserve">Document the </w:t>
      </w:r>
      <w:proofErr w:type="spellStart"/>
      <w:r w:rsidRPr="00732F8E">
        <w:rPr>
          <w:rFonts w:asciiTheme="majorHAnsi" w:hAnsiTheme="majorHAnsi" w:cstheme="majorHAnsi"/>
          <w:szCs w:val="20"/>
          <w:lang w:val="en-IN"/>
        </w:rPr>
        <w:t>find_max</w:t>
      </w:r>
      <w:proofErr w:type="spellEnd"/>
      <w:r w:rsidRPr="00732F8E">
        <w:rPr>
          <w:rFonts w:asciiTheme="majorHAnsi" w:hAnsiTheme="majorHAnsi" w:cstheme="majorHAnsi"/>
          <w:szCs w:val="20"/>
          <w:lang w:val="en-IN"/>
        </w:rPr>
        <w:t>(numbers) function in three formats: regular docstring, inline comments, and Google-style docstring. Explain arguments, return value, and possible exceptions. Do not change the function logic.</w:t>
      </w:r>
    </w:p>
    <w:p w14:paraId="2E1DE4AD" w14:textId="77777777" w:rsidR="00732F8E" w:rsidRPr="00732F8E" w:rsidRDefault="00732F8E">
      <w:pPr>
        <w:rPr>
          <w:rFonts w:asciiTheme="majorHAnsi" w:hAnsiTheme="majorHAnsi" w:cstheme="majorHAnsi"/>
          <w:sz w:val="24"/>
          <w:szCs w:val="24"/>
        </w:rPr>
      </w:pPr>
    </w:p>
    <w:p w14:paraId="6AAE36A7" w14:textId="6D7295BB" w:rsidR="00C772C6" w:rsidRDefault="00732F8E">
      <w:pPr>
        <w:pStyle w:val="Heading2"/>
      </w:pPr>
      <w:r>
        <w:t>Code:</w:t>
      </w:r>
    </w:p>
    <w:p w14:paraId="69514C1C" w14:textId="77777777" w:rsidR="00732F8E" w:rsidRDefault="00732F8E" w:rsidP="00732F8E">
      <w:r>
        <w:t># (a) Docstring format</w:t>
      </w:r>
    </w:p>
    <w:p w14:paraId="6EE1BCFD" w14:textId="77777777" w:rsidR="00732F8E" w:rsidRDefault="00732F8E" w:rsidP="00732F8E">
      <w:r>
        <w:t xml:space="preserve">def </w:t>
      </w:r>
      <w:proofErr w:type="spellStart"/>
      <w:r>
        <w:t>find_max</w:t>
      </w:r>
      <w:proofErr w:type="spellEnd"/>
      <w:r>
        <w:t>(numbers):</w:t>
      </w:r>
    </w:p>
    <w:p w14:paraId="651C288C" w14:textId="77777777" w:rsidR="00732F8E" w:rsidRDefault="00732F8E" w:rsidP="00732F8E">
      <w:r>
        <w:t xml:space="preserve">    """Return the largest value in a non-empty </w:t>
      </w:r>
      <w:proofErr w:type="spellStart"/>
      <w:r>
        <w:t>iterable</w:t>
      </w:r>
      <w:proofErr w:type="spellEnd"/>
      <w:r>
        <w:t>.</w:t>
      </w:r>
    </w:p>
    <w:p w14:paraId="044C7FC5" w14:textId="77777777" w:rsidR="00732F8E" w:rsidRDefault="00732F8E" w:rsidP="00732F8E"/>
    <w:p w14:paraId="05CE542E" w14:textId="77777777" w:rsidR="00732F8E" w:rsidRDefault="00732F8E" w:rsidP="00732F8E">
      <w:r>
        <w:t xml:space="preserve">    </w:t>
      </w:r>
      <w:proofErr w:type="spellStart"/>
      <w:r>
        <w:t>Args</w:t>
      </w:r>
      <w:proofErr w:type="spellEnd"/>
      <w:r>
        <w:t>:</w:t>
      </w:r>
    </w:p>
    <w:p w14:paraId="5780113F" w14:textId="77777777" w:rsidR="00732F8E" w:rsidRDefault="00732F8E" w:rsidP="00732F8E">
      <w:r>
        <w:t xml:space="preserve">        numbers: A non-empty </w:t>
      </w:r>
      <w:proofErr w:type="spellStart"/>
      <w:r>
        <w:t>iterable</w:t>
      </w:r>
      <w:proofErr w:type="spellEnd"/>
      <w:r>
        <w:t xml:space="preserve"> of comparable values.</w:t>
      </w:r>
    </w:p>
    <w:p w14:paraId="672281FD" w14:textId="77777777" w:rsidR="00732F8E" w:rsidRDefault="00732F8E" w:rsidP="00732F8E"/>
    <w:p w14:paraId="31E1BA87" w14:textId="77777777" w:rsidR="00732F8E" w:rsidRDefault="00732F8E" w:rsidP="00732F8E">
      <w:r>
        <w:t xml:space="preserve">    Returns:</w:t>
      </w:r>
    </w:p>
    <w:p w14:paraId="3BBD8AEF" w14:textId="77777777" w:rsidR="00732F8E" w:rsidRDefault="00732F8E" w:rsidP="00732F8E">
      <w:r>
        <w:t xml:space="preserve">        The largest value in numbers.</w:t>
      </w:r>
    </w:p>
    <w:p w14:paraId="7187CE02" w14:textId="77777777" w:rsidR="00732F8E" w:rsidRDefault="00732F8E" w:rsidP="00732F8E"/>
    <w:p w14:paraId="01F7251B" w14:textId="77777777" w:rsidR="00732F8E" w:rsidRDefault="00732F8E" w:rsidP="00732F8E">
      <w:r>
        <w:t xml:space="preserve">    Raises:</w:t>
      </w:r>
    </w:p>
    <w:p w14:paraId="01573263" w14:textId="77777777" w:rsidR="00732F8E" w:rsidRDefault="00732F8E" w:rsidP="00732F8E">
      <w:r>
        <w:t xml:space="preserve">        </w:t>
      </w:r>
      <w:proofErr w:type="spellStart"/>
      <w:r>
        <w:t>ValueError</w:t>
      </w:r>
      <w:proofErr w:type="spellEnd"/>
      <w:r>
        <w:t xml:space="preserve">: If numbers </w:t>
      </w:r>
      <w:proofErr w:type="gramStart"/>
      <w:r>
        <w:t>is</w:t>
      </w:r>
      <w:proofErr w:type="gramEnd"/>
      <w:r>
        <w:t xml:space="preserve"> empty.</w:t>
      </w:r>
    </w:p>
    <w:p w14:paraId="0934AE94" w14:textId="77777777" w:rsidR="00732F8E" w:rsidRDefault="00732F8E" w:rsidP="00732F8E">
      <w:r>
        <w:lastRenderedPageBreak/>
        <w:t xml:space="preserve">    """</w:t>
      </w:r>
    </w:p>
    <w:p w14:paraId="451A0720" w14:textId="77777777" w:rsidR="00732F8E" w:rsidRDefault="00732F8E" w:rsidP="00732F8E">
      <w:r>
        <w:t xml:space="preserve">    return max(numbers)</w:t>
      </w:r>
    </w:p>
    <w:p w14:paraId="12903984" w14:textId="77777777" w:rsidR="00732F8E" w:rsidRDefault="00732F8E" w:rsidP="00732F8E"/>
    <w:p w14:paraId="41FB2F4E" w14:textId="77777777" w:rsidR="00732F8E" w:rsidRDefault="00732F8E" w:rsidP="00732F8E"/>
    <w:p w14:paraId="5C529F92" w14:textId="77777777" w:rsidR="00732F8E" w:rsidRDefault="00732F8E" w:rsidP="00732F8E">
      <w:r>
        <w:t># (b) Inline comments format</w:t>
      </w:r>
    </w:p>
    <w:p w14:paraId="68C094E1" w14:textId="77777777" w:rsidR="00732F8E" w:rsidRDefault="00732F8E" w:rsidP="00732F8E">
      <w:r>
        <w:t xml:space="preserve">def </w:t>
      </w:r>
      <w:proofErr w:type="spellStart"/>
      <w:r>
        <w:t>find_max_comments</w:t>
      </w:r>
      <w:proofErr w:type="spellEnd"/>
      <w:r>
        <w:t>(numbers):</w:t>
      </w:r>
    </w:p>
    <w:p w14:paraId="3F1C6AB5" w14:textId="77777777" w:rsidR="00732F8E" w:rsidRDefault="00732F8E" w:rsidP="00732F8E">
      <w:r>
        <w:t xml:space="preserve">    # Return the largest value from the given numbers.</w:t>
      </w:r>
    </w:p>
    <w:p w14:paraId="40367BF8" w14:textId="77777777" w:rsidR="00732F8E" w:rsidRDefault="00732F8E" w:rsidP="00732F8E">
      <w:r>
        <w:t xml:space="preserve">    # </w:t>
      </w:r>
      <w:proofErr w:type="gramStart"/>
      <w:r>
        <w:t>max(</w:t>
      </w:r>
      <w:proofErr w:type="gramEnd"/>
      <w:r>
        <w:t xml:space="preserve">) raises </w:t>
      </w:r>
      <w:proofErr w:type="spellStart"/>
      <w:r>
        <w:t>ValueError</w:t>
      </w:r>
      <w:proofErr w:type="spellEnd"/>
      <w:r>
        <w:t xml:space="preserve"> if the </w:t>
      </w:r>
      <w:proofErr w:type="spellStart"/>
      <w:r>
        <w:t>iterable</w:t>
      </w:r>
      <w:proofErr w:type="spellEnd"/>
      <w:r>
        <w:t xml:space="preserve"> is empty.</w:t>
      </w:r>
    </w:p>
    <w:p w14:paraId="053EA73F" w14:textId="77777777" w:rsidR="00732F8E" w:rsidRDefault="00732F8E" w:rsidP="00732F8E">
      <w:r>
        <w:t xml:space="preserve">    return max(numbers)</w:t>
      </w:r>
    </w:p>
    <w:p w14:paraId="4FA2E0AC" w14:textId="77777777" w:rsidR="00732F8E" w:rsidRDefault="00732F8E" w:rsidP="00732F8E"/>
    <w:p w14:paraId="3691F695" w14:textId="77777777" w:rsidR="00732F8E" w:rsidRDefault="00732F8E" w:rsidP="00732F8E"/>
    <w:p w14:paraId="18AD92A4" w14:textId="77777777" w:rsidR="00732F8E" w:rsidRDefault="00732F8E" w:rsidP="00732F8E">
      <w:r>
        <w:t># (c) Google-style docstring format</w:t>
      </w:r>
    </w:p>
    <w:p w14:paraId="55DF4F41" w14:textId="77777777" w:rsidR="00732F8E" w:rsidRDefault="00732F8E" w:rsidP="00732F8E">
      <w:r>
        <w:t xml:space="preserve">def </w:t>
      </w:r>
      <w:proofErr w:type="spellStart"/>
      <w:r>
        <w:t>find_max_google</w:t>
      </w:r>
      <w:proofErr w:type="spellEnd"/>
      <w:r>
        <w:t>(numbers):</w:t>
      </w:r>
    </w:p>
    <w:p w14:paraId="72F05ADC" w14:textId="77777777" w:rsidR="00732F8E" w:rsidRDefault="00732F8E" w:rsidP="00732F8E">
      <w:r>
        <w:t xml:space="preserve">    """Return the maximum value from a collection of numbers.</w:t>
      </w:r>
    </w:p>
    <w:p w14:paraId="09DA997E" w14:textId="77777777" w:rsidR="00732F8E" w:rsidRDefault="00732F8E" w:rsidP="00732F8E"/>
    <w:p w14:paraId="223F3C16" w14:textId="77777777" w:rsidR="00732F8E" w:rsidRDefault="00732F8E" w:rsidP="00732F8E">
      <w:r>
        <w:t xml:space="preserve">    </w:t>
      </w:r>
      <w:proofErr w:type="spellStart"/>
      <w:r>
        <w:t>Args</w:t>
      </w:r>
      <w:proofErr w:type="spellEnd"/>
      <w:r>
        <w:t>:</w:t>
      </w:r>
    </w:p>
    <w:p w14:paraId="6EF0CC24" w14:textId="77777777" w:rsidR="00732F8E" w:rsidRDefault="00732F8E" w:rsidP="00732F8E">
      <w:r>
        <w:t xml:space="preserve">        numbers: A non-empty </w:t>
      </w:r>
      <w:proofErr w:type="spellStart"/>
      <w:r>
        <w:t>iterable</w:t>
      </w:r>
      <w:proofErr w:type="spellEnd"/>
      <w:r>
        <w:t xml:space="preserve"> of comparable numbers.</w:t>
      </w:r>
    </w:p>
    <w:p w14:paraId="26D46B1B" w14:textId="77777777" w:rsidR="00732F8E" w:rsidRDefault="00732F8E" w:rsidP="00732F8E"/>
    <w:p w14:paraId="3E1D9F2F" w14:textId="77777777" w:rsidR="00732F8E" w:rsidRDefault="00732F8E" w:rsidP="00732F8E">
      <w:r>
        <w:t xml:space="preserve">    Returns:</w:t>
      </w:r>
    </w:p>
    <w:p w14:paraId="1170A6A5" w14:textId="77777777" w:rsidR="00732F8E" w:rsidRDefault="00732F8E" w:rsidP="00732F8E">
      <w:r>
        <w:t xml:space="preserve">        The maximum value.</w:t>
      </w:r>
    </w:p>
    <w:p w14:paraId="29B5AFE1" w14:textId="77777777" w:rsidR="00732F8E" w:rsidRDefault="00732F8E" w:rsidP="00732F8E"/>
    <w:p w14:paraId="3A291D76" w14:textId="77777777" w:rsidR="00732F8E" w:rsidRDefault="00732F8E" w:rsidP="00732F8E">
      <w:r>
        <w:t xml:space="preserve">    Raises:</w:t>
      </w:r>
    </w:p>
    <w:p w14:paraId="565BFFB9" w14:textId="77777777" w:rsidR="00732F8E" w:rsidRDefault="00732F8E" w:rsidP="00732F8E">
      <w:r>
        <w:t xml:space="preserve">        </w:t>
      </w:r>
      <w:proofErr w:type="spellStart"/>
      <w:r>
        <w:t>ValueError</w:t>
      </w:r>
      <w:proofErr w:type="spellEnd"/>
      <w:r>
        <w:t xml:space="preserve">: If numbers </w:t>
      </w:r>
      <w:proofErr w:type="gramStart"/>
      <w:r>
        <w:t>is</w:t>
      </w:r>
      <w:proofErr w:type="gramEnd"/>
      <w:r>
        <w:t xml:space="preserve"> empty.</w:t>
      </w:r>
    </w:p>
    <w:p w14:paraId="226E3D77" w14:textId="77777777" w:rsidR="00732F8E" w:rsidRDefault="00732F8E" w:rsidP="00732F8E">
      <w:r>
        <w:t xml:space="preserve">    """</w:t>
      </w:r>
    </w:p>
    <w:p w14:paraId="7A38CF3A" w14:textId="77777777" w:rsidR="00732F8E" w:rsidRDefault="00732F8E" w:rsidP="00732F8E">
      <w:r>
        <w:t xml:space="preserve">    return max(numbers)</w:t>
      </w:r>
    </w:p>
    <w:p w14:paraId="7072CB78" w14:textId="77777777" w:rsidR="00732F8E" w:rsidRDefault="00732F8E" w:rsidP="00732F8E"/>
    <w:p w14:paraId="7EF4ADE8" w14:textId="77777777" w:rsidR="00732F8E" w:rsidRDefault="00732F8E" w:rsidP="00732F8E"/>
    <w:p w14:paraId="0BC08C1B" w14:textId="77777777" w:rsidR="00732F8E" w:rsidRDefault="00732F8E" w:rsidP="00732F8E">
      <w:r>
        <w:t># Testing</w:t>
      </w:r>
    </w:p>
    <w:p w14:paraId="74CB8DCB" w14:textId="77777777" w:rsidR="00732F8E" w:rsidRDefault="00732F8E" w:rsidP="00732F8E">
      <w:r>
        <w:t>values = [10, 25, 7, 40, 15]</w:t>
      </w:r>
    </w:p>
    <w:p w14:paraId="400BA878" w14:textId="77777777" w:rsidR="00732F8E" w:rsidRDefault="00732F8E" w:rsidP="00732F8E"/>
    <w:p w14:paraId="1A4AEA06" w14:textId="77777777" w:rsidR="00732F8E" w:rsidRDefault="00732F8E" w:rsidP="00732F8E">
      <w:proofErr w:type="gramStart"/>
      <w:r>
        <w:t>print(</w:t>
      </w:r>
      <w:proofErr w:type="gramEnd"/>
      <w:r>
        <w:t xml:space="preserve">"Maximum:", </w:t>
      </w:r>
      <w:proofErr w:type="spellStart"/>
      <w:r>
        <w:t>find_max</w:t>
      </w:r>
      <w:proofErr w:type="spellEnd"/>
      <w:r>
        <w:t>(values))</w:t>
      </w:r>
    </w:p>
    <w:p w14:paraId="4700A745" w14:textId="77777777" w:rsidR="00732F8E" w:rsidRDefault="00732F8E" w:rsidP="00732F8E">
      <w:proofErr w:type="gramStart"/>
      <w:r>
        <w:t>print(</w:t>
      </w:r>
      <w:proofErr w:type="gramEnd"/>
      <w:r>
        <w:t xml:space="preserve">"Maximum using comments:", </w:t>
      </w:r>
      <w:proofErr w:type="spellStart"/>
      <w:r>
        <w:t>find_max_comments</w:t>
      </w:r>
      <w:proofErr w:type="spellEnd"/>
      <w:r>
        <w:t>(values))</w:t>
      </w:r>
    </w:p>
    <w:p w14:paraId="7F1DD9A7" w14:textId="77777777" w:rsidR="00732F8E" w:rsidRDefault="00732F8E" w:rsidP="00732F8E">
      <w:proofErr w:type="gramStart"/>
      <w:r>
        <w:t>print(</w:t>
      </w:r>
      <w:proofErr w:type="gramEnd"/>
      <w:r>
        <w:t xml:space="preserve">"Maximum using Google style:", </w:t>
      </w:r>
      <w:proofErr w:type="spellStart"/>
      <w:r>
        <w:t>find_max_google</w:t>
      </w:r>
      <w:proofErr w:type="spellEnd"/>
      <w:r>
        <w:t>(values))</w:t>
      </w:r>
    </w:p>
    <w:p w14:paraId="3733E8D5" w14:textId="77777777" w:rsidR="00732F8E" w:rsidRDefault="00732F8E" w:rsidP="00732F8E"/>
    <w:p w14:paraId="2889280B" w14:textId="5D78154F" w:rsidR="00C772C6" w:rsidRDefault="00732F8E" w:rsidP="00732F8E">
      <w:r>
        <w:t>help(</w:t>
      </w:r>
      <w:proofErr w:type="spellStart"/>
      <w:r>
        <w:t>find_max_google</w:t>
      </w:r>
      <w:proofErr w:type="spellEnd"/>
      <w:r>
        <w:t>)</w:t>
      </w:r>
    </w:p>
    <w:p w14:paraId="130E80E6" w14:textId="59BCC728" w:rsidR="00C772C6" w:rsidRDefault="001500A8">
      <w:pPr>
        <w:pStyle w:val="Heading2"/>
      </w:pPr>
      <w:proofErr w:type="gramStart"/>
      <w:r>
        <w:t xml:space="preserve">Output </w:t>
      </w:r>
      <w:r w:rsidR="007427B1">
        <w:t>:</w:t>
      </w:r>
      <w:proofErr w:type="gramEnd"/>
    </w:p>
    <w:p w14:paraId="5555F209" w14:textId="685D39C8" w:rsidR="00732F8E" w:rsidRPr="00732F8E" w:rsidRDefault="00551832" w:rsidP="00732F8E">
      <w:r w:rsidRPr="00551832">
        <w:drawing>
          <wp:inline distT="0" distB="0" distL="0" distR="0" wp14:anchorId="5B7EA05F" wp14:editId="23DB39E0">
            <wp:extent cx="5658141" cy="3657788"/>
            <wp:effectExtent l="0" t="0" r="0" b="0"/>
            <wp:docPr id="82601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13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28C0" w14:textId="77777777" w:rsidR="007427B1" w:rsidRPr="007427B1" w:rsidRDefault="007427B1" w:rsidP="007427B1"/>
    <w:p w14:paraId="06D48D50" w14:textId="52F454FD" w:rsidR="00C772C6" w:rsidRDefault="001500A8">
      <w:pPr>
        <w:pStyle w:val="Heading2"/>
      </w:pPr>
      <w:r>
        <w:t>Justification</w:t>
      </w:r>
      <w:r w:rsidR="007427B1">
        <w:t>:</w:t>
      </w:r>
    </w:p>
    <w:p w14:paraId="233DDE14" w14:textId="77777777" w:rsidR="00C772C6" w:rsidRDefault="001500A8">
      <w:r>
        <w:t>The structured Google-style format gives reusable mathematical functions a consistent, maintainable public reference. The stated empty-input behavior follows Python's built-in max().</w:t>
      </w:r>
    </w:p>
    <w:p w14:paraId="177D5898" w14:textId="77777777" w:rsidR="00C772C6" w:rsidRDefault="001500A8">
      <w:r>
        <w:br w:type="page"/>
      </w:r>
    </w:p>
    <w:p w14:paraId="3EBC82F4" w14:textId="77777777" w:rsidR="00C772C6" w:rsidRDefault="001500A8">
      <w:pPr>
        <w:pStyle w:val="Heading1"/>
      </w:pPr>
      <w:r>
        <w:lastRenderedPageBreak/>
        <w:t>Problem 2: Documenting login(user, password, credentials)</w:t>
      </w:r>
    </w:p>
    <w:p w14:paraId="60F8AC45" w14:textId="1464A618" w:rsidR="00C772C6" w:rsidRDefault="001500A8">
      <w:pPr>
        <w:pStyle w:val="Heading2"/>
      </w:pPr>
      <w:r>
        <w:t>Question</w:t>
      </w:r>
      <w:r w:rsidR="007427B1">
        <w:t>:</w:t>
      </w:r>
    </w:p>
    <w:p w14:paraId="3EF5C6E8" w14:textId="77777777" w:rsidR="00C772C6" w:rsidRDefault="001500A8">
      <w:r>
        <w:t>Document the given login function in all three formats, compare the approaches, and recommend a style that helps new developers onboarding to a project.</w:t>
      </w:r>
    </w:p>
    <w:p w14:paraId="4F5A1B52" w14:textId="77777777" w:rsidR="00732F8E" w:rsidRDefault="00732F8E" w:rsidP="00732F8E">
      <w:pPr>
        <w:rPr>
          <w:rFonts w:ascii="Franklin Gothic Heavy" w:hAnsi="Franklin Gothic Heavy"/>
          <w:sz w:val="24"/>
          <w:szCs w:val="24"/>
        </w:rPr>
      </w:pPr>
      <w:r w:rsidRPr="00732F8E">
        <w:rPr>
          <w:rFonts w:ascii="Franklin Gothic Heavy" w:hAnsi="Franklin Gothic Heavy"/>
          <w:sz w:val="24"/>
          <w:szCs w:val="24"/>
        </w:rPr>
        <w:t>Prom</w:t>
      </w:r>
      <w:r>
        <w:rPr>
          <w:rFonts w:ascii="Franklin Gothic Heavy" w:hAnsi="Franklin Gothic Heavy"/>
          <w:sz w:val="24"/>
          <w:szCs w:val="24"/>
        </w:rPr>
        <w:t>p</w:t>
      </w:r>
      <w:r w:rsidRPr="00732F8E">
        <w:rPr>
          <w:rFonts w:ascii="Franklin Gothic Heavy" w:hAnsi="Franklin Gothic Heavy"/>
          <w:sz w:val="24"/>
          <w:szCs w:val="24"/>
        </w:rPr>
        <w:t>t</w:t>
      </w:r>
      <w:r>
        <w:rPr>
          <w:rFonts w:ascii="Franklin Gothic Heavy" w:hAnsi="Franklin Gothic Heavy"/>
          <w:sz w:val="24"/>
          <w:szCs w:val="24"/>
        </w:rPr>
        <w:t>:</w:t>
      </w:r>
    </w:p>
    <w:p w14:paraId="02F85FF5" w14:textId="77777777" w:rsidR="008710F3" w:rsidRPr="008710F3" w:rsidRDefault="008710F3" w:rsidP="008710F3">
      <w:pPr>
        <w:rPr>
          <w:lang w:val="en-IN"/>
        </w:rPr>
      </w:pPr>
      <w:r w:rsidRPr="008710F3">
        <w:rPr>
          <w:lang w:val="en-IN"/>
        </w:rPr>
        <w:t xml:space="preserve">Document </w:t>
      </w:r>
      <w:proofErr w:type="gramStart"/>
      <w:r w:rsidRPr="008710F3">
        <w:rPr>
          <w:lang w:val="en-IN"/>
        </w:rPr>
        <w:t>login(</w:t>
      </w:r>
      <w:proofErr w:type="gramEnd"/>
      <w:r w:rsidRPr="008710F3">
        <w:rPr>
          <w:lang w:val="en-IN"/>
        </w:rPr>
        <w:t>user, password, credentials) using a regular docstring, inline comments, and Google-style docstring. Explain parameters, return value, and security limitations. Keep the same function logic.</w:t>
      </w:r>
    </w:p>
    <w:p w14:paraId="52D2EC60" w14:textId="70AFCC5A" w:rsidR="00C772C6" w:rsidRDefault="008710F3">
      <w:pPr>
        <w:rPr>
          <w:rFonts w:ascii="Berlin Sans FB" w:hAnsi="Berlin Sans FB"/>
        </w:rPr>
      </w:pPr>
      <w:r w:rsidRPr="008710F3">
        <w:rPr>
          <w:rFonts w:ascii="Berlin Sans FB" w:hAnsi="Berlin Sans FB"/>
          <w:sz w:val="28"/>
          <w:szCs w:val="28"/>
        </w:rPr>
        <w:t>Code</w:t>
      </w:r>
      <w:r>
        <w:rPr>
          <w:rFonts w:ascii="Berlin Sans FB" w:hAnsi="Berlin Sans FB"/>
        </w:rPr>
        <w:t>:</w:t>
      </w:r>
    </w:p>
    <w:p w14:paraId="6408A0BE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># (a) Docstring format</w:t>
      </w:r>
    </w:p>
    <w:p w14:paraId="3A0B739D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def </w:t>
      </w:r>
      <w:proofErr w:type="gramStart"/>
      <w:r w:rsidRPr="008710F3">
        <w:rPr>
          <w:rFonts w:ascii="Berlin Sans FB" w:hAnsi="Berlin Sans FB"/>
        </w:rPr>
        <w:t>login(</w:t>
      </w:r>
      <w:proofErr w:type="gramEnd"/>
      <w:r w:rsidRPr="008710F3">
        <w:rPr>
          <w:rFonts w:ascii="Berlin Sans FB" w:hAnsi="Berlin Sans FB"/>
        </w:rPr>
        <w:t>user, password, credentials):</w:t>
      </w:r>
    </w:p>
    <w:p w14:paraId="645F18A9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"""Check whether the supplied password matches the stored value.</w:t>
      </w:r>
    </w:p>
    <w:p w14:paraId="2F42084D" w14:textId="77777777" w:rsidR="008710F3" w:rsidRPr="008710F3" w:rsidRDefault="008710F3" w:rsidP="008710F3">
      <w:pPr>
        <w:rPr>
          <w:rFonts w:ascii="Berlin Sans FB" w:hAnsi="Berlin Sans FB"/>
        </w:rPr>
      </w:pPr>
    </w:p>
    <w:p w14:paraId="134543F2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</w:t>
      </w:r>
      <w:proofErr w:type="spellStart"/>
      <w:r w:rsidRPr="008710F3">
        <w:rPr>
          <w:rFonts w:ascii="Berlin Sans FB" w:hAnsi="Berlin Sans FB"/>
        </w:rPr>
        <w:t>Args</w:t>
      </w:r>
      <w:proofErr w:type="spellEnd"/>
      <w:r w:rsidRPr="008710F3">
        <w:rPr>
          <w:rFonts w:ascii="Berlin Sans FB" w:hAnsi="Berlin Sans FB"/>
        </w:rPr>
        <w:t>:</w:t>
      </w:r>
    </w:p>
    <w:p w14:paraId="634C69D0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    user: Username to check.</w:t>
      </w:r>
    </w:p>
    <w:p w14:paraId="058434AC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    password: Password supplied by the user.</w:t>
      </w:r>
    </w:p>
    <w:p w14:paraId="3BE5515F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    credentials: Dictionary containing usernames and stored values.</w:t>
      </w:r>
    </w:p>
    <w:p w14:paraId="676F8DC4" w14:textId="77777777" w:rsidR="008710F3" w:rsidRPr="008710F3" w:rsidRDefault="008710F3" w:rsidP="008710F3">
      <w:pPr>
        <w:rPr>
          <w:rFonts w:ascii="Berlin Sans FB" w:hAnsi="Berlin Sans FB"/>
        </w:rPr>
      </w:pPr>
    </w:p>
    <w:p w14:paraId="3D9E7364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Returns:</w:t>
      </w:r>
    </w:p>
    <w:p w14:paraId="02BD9F58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    True if the values match; </w:t>
      </w:r>
      <w:proofErr w:type="gramStart"/>
      <w:r w:rsidRPr="008710F3">
        <w:rPr>
          <w:rFonts w:ascii="Berlin Sans FB" w:hAnsi="Berlin Sans FB"/>
        </w:rPr>
        <w:t>otherwise</w:t>
      </w:r>
      <w:proofErr w:type="gramEnd"/>
      <w:r w:rsidRPr="008710F3">
        <w:rPr>
          <w:rFonts w:ascii="Berlin Sans FB" w:hAnsi="Berlin Sans FB"/>
        </w:rPr>
        <w:t xml:space="preserve"> False.</w:t>
      </w:r>
    </w:p>
    <w:p w14:paraId="3F96A88B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"""</w:t>
      </w:r>
    </w:p>
    <w:p w14:paraId="11CCB178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return </w:t>
      </w:r>
      <w:proofErr w:type="spellStart"/>
      <w:r w:rsidRPr="008710F3">
        <w:rPr>
          <w:rFonts w:ascii="Berlin Sans FB" w:hAnsi="Berlin Sans FB"/>
        </w:rPr>
        <w:t>credentials.get</w:t>
      </w:r>
      <w:proofErr w:type="spellEnd"/>
      <w:r w:rsidRPr="008710F3">
        <w:rPr>
          <w:rFonts w:ascii="Berlin Sans FB" w:hAnsi="Berlin Sans FB"/>
        </w:rPr>
        <w:t>(user) == password</w:t>
      </w:r>
    </w:p>
    <w:p w14:paraId="74C11252" w14:textId="77777777" w:rsidR="008710F3" w:rsidRPr="008710F3" w:rsidRDefault="008710F3" w:rsidP="008710F3">
      <w:pPr>
        <w:rPr>
          <w:rFonts w:ascii="Berlin Sans FB" w:hAnsi="Berlin Sans FB"/>
        </w:rPr>
      </w:pPr>
    </w:p>
    <w:p w14:paraId="2DE8C9CD" w14:textId="77777777" w:rsidR="008710F3" w:rsidRPr="008710F3" w:rsidRDefault="008710F3" w:rsidP="008710F3">
      <w:pPr>
        <w:rPr>
          <w:rFonts w:ascii="Berlin Sans FB" w:hAnsi="Berlin Sans FB"/>
        </w:rPr>
      </w:pPr>
    </w:p>
    <w:p w14:paraId="56929A9C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># (b) Inline comments format</w:t>
      </w:r>
    </w:p>
    <w:p w14:paraId="5142240B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def </w:t>
      </w:r>
      <w:proofErr w:type="spellStart"/>
      <w:r w:rsidRPr="008710F3">
        <w:rPr>
          <w:rFonts w:ascii="Berlin Sans FB" w:hAnsi="Berlin Sans FB"/>
        </w:rPr>
        <w:t>login_</w:t>
      </w:r>
      <w:proofErr w:type="gramStart"/>
      <w:r w:rsidRPr="008710F3">
        <w:rPr>
          <w:rFonts w:ascii="Berlin Sans FB" w:hAnsi="Berlin Sans FB"/>
        </w:rPr>
        <w:t>comments</w:t>
      </w:r>
      <w:proofErr w:type="spellEnd"/>
      <w:r w:rsidRPr="008710F3">
        <w:rPr>
          <w:rFonts w:ascii="Berlin Sans FB" w:hAnsi="Berlin Sans FB"/>
        </w:rPr>
        <w:t>(</w:t>
      </w:r>
      <w:proofErr w:type="gramEnd"/>
      <w:r w:rsidRPr="008710F3">
        <w:rPr>
          <w:rFonts w:ascii="Berlin Sans FB" w:hAnsi="Berlin Sans FB"/>
        </w:rPr>
        <w:t>user, password, credentials):</w:t>
      </w:r>
    </w:p>
    <w:p w14:paraId="716D9DDF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# Get the stored value for the given username.</w:t>
      </w:r>
    </w:p>
    <w:p w14:paraId="154E7916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# Compare it with the password supplied by the user.</w:t>
      </w:r>
    </w:p>
    <w:p w14:paraId="7E880B3E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return </w:t>
      </w:r>
      <w:proofErr w:type="spellStart"/>
      <w:r w:rsidRPr="008710F3">
        <w:rPr>
          <w:rFonts w:ascii="Berlin Sans FB" w:hAnsi="Berlin Sans FB"/>
        </w:rPr>
        <w:t>credentials.get</w:t>
      </w:r>
      <w:proofErr w:type="spellEnd"/>
      <w:r w:rsidRPr="008710F3">
        <w:rPr>
          <w:rFonts w:ascii="Berlin Sans FB" w:hAnsi="Berlin Sans FB"/>
        </w:rPr>
        <w:t>(user) == password</w:t>
      </w:r>
    </w:p>
    <w:p w14:paraId="442449F3" w14:textId="77777777" w:rsidR="008710F3" w:rsidRPr="008710F3" w:rsidRDefault="008710F3" w:rsidP="008710F3">
      <w:pPr>
        <w:rPr>
          <w:rFonts w:ascii="Berlin Sans FB" w:hAnsi="Berlin Sans FB"/>
        </w:rPr>
      </w:pPr>
    </w:p>
    <w:p w14:paraId="3F35D601" w14:textId="77777777" w:rsidR="008710F3" w:rsidRPr="008710F3" w:rsidRDefault="008710F3" w:rsidP="008710F3">
      <w:pPr>
        <w:rPr>
          <w:rFonts w:ascii="Berlin Sans FB" w:hAnsi="Berlin Sans FB"/>
        </w:rPr>
      </w:pPr>
    </w:p>
    <w:p w14:paraId="0F5FBF54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># (c) Google-style docstring format</w:t>
      </w:r>
    </w:p>
    <w:p w14:paraId="673BC09F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lastRenderedPageBreak/>
        <w:t xml:space="preserve">def </w:t>
      </w:r>
      <w:proofErr w:type="spellStart"/>
      <w:r w:rsidRPr="008710F3">
        <w:rPr>
          <w:rFonts w:ascii="Berlin Sans FB" w:hAnsi="Berlin Sans FB"/>
        </w:rPr>
        <w:t>login_</w:t>
      </w:r>
      <w:proofErr w:type="gramStart"/>
      <w:r w:rsidRPr="008710F3">
        <w:rPr>
          <w:rFonts w:ascii="Berlin Sans FB" w:hAnsi="Berlin Sans FB"/>
        </w:rPr>
        <w:t>google</w:t>
      </w:r>
      <w:proofErr w:type="spellEnd"/>
      <w:r w:rsidRPr="008710F3">
        <w:rPr>
          <w:rFonts w:ascii="Berlin Sans FB" w:hAnsi="Berlin Sans FB"/>
        </w:rPr>
        <w:t>(</w:t>
      </w:r>
      <w:proofErr w:type="gramEnd"/>
      <w:r w:rsidRPr="008710F3">
        <w:rPr>
          <w:rFonts w:ascii="Berlin Sans FB" w:hAnsi="Berlin Sans FB"/>
        </w:rPr>
        <w:t>user, password, credentials):</w:t>
      </w:r>
    </w:p>
    <w:p w14:paraId="7A597C0F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"""Check the supplied password against the stored user value.</w:t>
      </w:r>
    </w:p>
    <w:p w14:paraId="55F945A8" w14:textId="77777777" w:rsidR="008710F3" w:rsidRPr="008710F3" w:rsidRDefault="008710F3" w:rsidP="008710F3">
      <w:pPr>
        <w:rPr>
          <w:rFonts w:ascii="Berlin Sans FB" w:hAnsi="Berlin Sans FB"/>
        </w:rPr>
      </w:pPr>
    </w:p>
    <w:p w14:paraId="56F221C2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</w:t>
      </w:r>
      <w:proofErr w:type="spellStart"/>
      <w:r w:rsidRPr="008710F3">
        <w:rPr>
          <w:rFonts w:ascii="Berlin Sans FB" w:hAnsi="Berlin Sans FB"/>
        </w:rPr>
        <w:t>Args</w:t>
      </w:r>
      <w:proofErr w:type="spellEnd"/>
      <w:r w:rsidRPr="008710F3">
        <w:rPr>
          <w:rFonts w:ascii="Berlin Sans FB" w:hAnsi="Berlin Sans FB"/>
        </w:rPr>
        <w:t>:</w:t>
      </w:r>
    </w:p>
    <w:p w14:paraId="2206069D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    user: Username being checked.</w:t>
      </w:r>
    </w:p>
    <w:p w14:paraId="5C388788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    password: Password supplied by the user.</w:t>
      </w:r>
    </w:p>
    <w:p w14:paraId="7FB445B8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    credentials: Mapping of usernames to stored values.</w:t>
      </w:r>
    </w:p>
    <w:p w14:paraId="41E39177" w14:textId="77777777" w:rsidR="008710F3" w:rsidRPr="008710F3" w:rsidRDefault="008710F3" w:rsidP="008710F3">
      <w:pPr>
        <w:rPr>
          <w:rFonts w:ascii="Berlin Sans FB" w:hAnsi="Berlin Sans FB"/>
        </w:rPr>
      </w:pPr>
    </w:p>
    <w:p w14:paraId="5250522E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Returns:</w:t>
      </w:r>
    </w:p>
    <w:p w14:paraId="6E6D8148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    bool: True if the values match; </w:t>
      </w:r>
      <w:proofErr w:type="gramStart"/>
      <w:r w:rsidRPr="008710F3">
        <w:rPr>
          <w:rFonts w:ascii="Berlin Sans FB" w:hAnsi="Berlin Sans FB"/>
        </w:rPr>
        <w:t>otherwise</w:t>
      </w:r>
      <w:proofErr w:type="gramEnd"/>
      <w:r w:rsidRPr="008710F3">
        <w:rPr>
          <w:rFonts w:ascii="Berlin Sans FB" w:hAnsi="Berlin Sans FB"/>
        </w:rPr>
        <w:t xml:space="preserve"> False.</w:t>
      </w:r>
    </w:p>
    <w:p w14:paraId="7A058770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"""</w:t>
      </w:r>
    </w:p>
    <w:p w14:paraId="4129BD43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return </w:t>
      </w:r>
      <w:proofErr w:type="spellStart"/>
      <w:r w:rsidRPr="008710F3">
        <w:rPr>
          <w:rFonts w:ascii="Berlin Sans FB" w:hAnsi="Berlin Sans FB"/>
        </w:rPr>
        <w:t>credentials.get</w:t>
      </w:r>
      <w:proofErr w:type="spellEnd"/>
      <w:r w:rsidRPr="008710F3">
        <w:rPr>
          <w:rFonts w:ascii="Berlin Sans FB" w:hAnsi="Berlin Sans FB"/>
        </w:rPr>
        <w:t>(user) == password</w:t>
      </w:r>
    </w:p>
    <w:p w14:paraId="794E8AA1" w14:textId="77777777" w:rsidR="008710F3" w:rsidRPr="008710F3" w:rsidRDefault="008710F3" w:rsidP="008710F3">
      <w:pPr>
        <w:rPr>
          <w:rFonts w:ascii="Berlin Sans FB" w:hAnsi="Berlin Sans FB"/>
        </w:rPr>
      </w:pPr>
    </w:p>
    <w:p w14:paraId="552933C7" w14:textId="77777777" w:rsidR="008710F3" w:rsidRPr="008710F3" w:rsidRDefault="008710F3" w:rsidP="008710F3">
      <w:pPr>
        <w:rPr>
          <w:rFonts w:ascii="Berlin Sans FB" w:hAnsi="Berlin Sans FB"/>
        </w:rPr>
      </w:pPr>
    </w:p>
    <w:p w14:paraId="28B44BB6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># Testing with sample data only</w:t>
      </w:r>
    </w:p>
    <w:p w14:paraId="27C9469B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>credentials = {</w:t>
      </w:r>
    </w:p>
    <w:p w14:paraId="6FA678B4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"student": "demo123",</w:t>
      </w:r>
    </w:p>
    <w:p w14:paraId="60718DC5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 xml:space="preserve">    "teacher": "teach456"</w:t>
      </w:r>
    </w:p>
    <w:p w14:paraId="7F58AC7C" w14:textId="77777777" w:rsidR="008710F3" w:rsidRP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>}</w:t>
      </w:r>
    </w:p>
    <w:p w14:paraId="07DDFCCC" w14:textId="77777777" w:rsidR="008710F3" w:rsidRPr="008710F3" w:rsidRDefault="008710F3" w:rsidP="008710F3">
      <w:pPr>
        <w:rPr>
          <w:rFonts w:ascii="Berlin Sans FB" w:hAnsi="Berlin Sans FB"/>
        </w:rPr>
      </w:pPr>
    </w:p>
    <w:p w14:paraId="6A37D960" w14:textId="77777777" w:rsidR="008710F3" w:rsidRPr="008710F3" w:rsidRDefault="008710F3" w:rsidP="008710F3">
      <w:pPr>
        <w:rPr>
          <w:rFonts w:ascii="Berlin Sans FB" w:hAnsi="Berlin Sans FB"/>
        </w:rPr>
      </w:pPr>
      <w:proofErr w:type="gramStart"/>
      <w:r w:rsidRPr="008710F3">
        <w:rPr>
          <w:rFonts w:ascii="Berlin Sans FB" w:hAnsi="Berlin Sans FB"/>
        </w:rPr>
        <w:t>print(</w:t>
      </w:r>
      <w:proofErr w:type="gramEnd"/>
      <w:r w:rsidRPr="008710F3">
        <w:rPr>
          <w:rFonts w:ascii="Berlin Sans FB" w:hAnsi="Berlin Sans FB"/>
        </w:rPr>
        <w:t xml:space="preserve">"Correct password:", </w:t>
      </w:r>
      <w:proofErr w:type="gramStart"/>
      <w:r w:rsidRPr="008710F3">
        <w:rPr>
          <w:rFonts w:ascii="Berlin Sans FB" w:hAnsi="Berlin Sans FB"/>
        </w:rPr>
        <w:t>login(</w:t>
      </w:r>
      <w:proofErr w:type="gramEnd"/>
      <w:r w:rsidRPr="008710F3">
        <w:rPr>
          <w:rFonts w:ascii="Berlin Sans FB" w:hAnsi="Berlin Sans FB"/>
        </w:rPr>
        <w:t>"student", "demo123", credentials))</w:t>
      </w:r>
    </w:p>
    <w:p w14:paraId="7B9B2BB6" w14:textId="77777777" w:rsidR="008710F3" w:rsidRPr="008710F3" w:rsidRDefault="008710F3" w:rsidP="008710F3">
      <w:pPr>
        <w:rPr>
          <w:rFonts w:ascii="Berlin Sans FB" w:hAnsi="Berlin Sans FB"/>
        </w:rPr>
      </w:pPr>
      <w:proofErr w:type="gramStart"/>
      <w:r w:rsidRPr="008710F3">
        <w:rPr>
          <w:rFonts w:ascii="Berlin Sans FB" w:hAnsi="Berlin Sans FB"/>
        </w:rPr>
        <w:t>print(</w:t>
      </w:r>
      <w:proofErr w:type="gramEnd"/>
      <w:r w:rsidRPr="008710F3">
        <w:rPr>
          <w:rFonts w:ascii="Berlin Sans FB" w:hAnsi="Berlin Sans FB"/>
        </w:rPr>
        <w:t xml:space="preserve">"Incorrect password:", </w:t>
      </w:r>
      <w:proofErr w:type="gramStart"/>
      <w:r w:rsidRPr="008710F3">
        <w:rPr>
          <w:rFonts w:ascii="Berlin Sans FB" w:hAnsi="Berlin Sans FB"/>
        </w:rPr>
        <w:t>login(</w:t>
      </w:r>
      <w:proofErr w:type="gramEnd"/>
      <w:r w:rsidRPr="008710F3">
        <w:rPr>
          <w:rFonts w:ascii="Berlin Sans FB" w:hAnsi="Berlin Sans FB"/>
        </w:rPr>
        <w:t>"student", "wrong", credentials))</w:t>
      </w:r>
    </w:p>
    <w:p w14:paraId="0AE8DE48" w14:textId="77777777" w:rsidR="008710F3" w:rsidRPr="008710F3" w:rsidRDefault="008710F3" w:rsidP="008710F3">
      <w:pPr>
        <w:rPr>
          <w:rFonts w:ascii="Berlin Sans FB" w:hAnsi="Berlin Sans FB"/>
        </w:rPr>
      </w:pPr>
      <w:proofErr w:type="gramStart"/>
      <w:r w:rsidRPr="008710F3">
        <w:rPr>
          <w:rFonts w:ascii="Berlin Sans FB" w:hAnsi="Berlin Sans FB"/>
        </w:rPr>
        <w:t>print(</w:t>
      </w:r>
      <w:proofErr w:type="gramEnd"/>
      <w:r w:rsidRPr="008710F3">
        <w:rPr>
          <w:rFonts w:ascii="Berlin Sans FB" w:hAnsi="Berlin Sans FB"/>
        </w:rPr>
        <w:t xml:space="preserve">"Unknown user:", </w:t>
      </w:r>
      <w:proofErr w:type="gramStart"/>
      <w:r w:rsidRPr="008710F3">
        <w:rPr>
          <w:rFonts w:ascii="Berlin Sans FB" w:hAnsi="Berlin Sans FB"/>
        </w:rPr>
        <w:t>login(</w:t>
      </w:r>
      <w:proofErr w:type="gramEnd"/>
      <w:r w:rsidRPr="008710F3">
        <w:rPr>
          <w:rFonts w:ascii="Berlin Sans FB" w:hAnsi="Berlin Sans FB"/>
        </w:rPr>
        <w:t>"guest", "</w:t>
      </w:r>
      <w:proofErr w:type="spellStart"/>
      <w:r w:rsidRPr="008710F3">
        <w:rPr>
          <w:rFonts w:ascii="Berlin Sans FB" w:hAnsi="Berlin Sans FB"/>
        </w:rPr>
        <w:t>abc</w:t>
      </w:r>
      <w:proofErr w:type="spellEnd"/>
      <w:r w:rsidRPr="008710F3">
        <w:rPr>
          <w:rFonts w:ascii="Berlin Sans FB" w:hAnsi="Berlin Sans FB"/>
        </w:rPr>
        <w:t>", credentials))</w:t>
      </w:r>
    </w:p>
    <w:p w14:paraId="22A418B2" w14:textId="77777777" w:rsidR="008710F3" w:rsidRPr="008710F3" w:rsidRDefault="008710F3" w:rsidP="008710F3">
      <w:pPr>
        <w:rPr>
          <w:rFonts w:ascii="Berlin Sans FB" w:hAnsi="Berlin Sans FB"/>
        </w:rPr>
      </w:pPr>
    </w:p>
    <w:p w14:paraId="152796EE" w14:textId="0C542269" w:rsidR="008710F3" w:rsidRDefault="008710F3" w:rsidP="008710F3">
      <w:pPr>
        <w:rPr>
          <w:rFonts w:ascii="Berlin Sans FB" w:hAnsi="Berlin Sans FB"/>
        </w:rPr>
      </w:pPr>
      <w:r w:rsidRPr="008710F3">
        <w:rPr>
          <w:rFonts w:ascii="Berlin Sans FB" w:hAnsi="Berlin Sans FB"/>
        </w:rPr>
        <w:t>help(</w:t>
      </w:r>
      <w:proofErr w:type="spellStart"/>
      <w:r w:rsidRPr="008710F3">
        <w:rPr>
          <w:rFonts w:ascii="Berlin Sans FB" w:hAnsi="Berlin Sans FB"/>
        </w:rPr>
        <w:t>login_google</w:t>
      </w:r>
      <w:proofErr w:type="spellEnd"/>
      <w:r w:rsidRPr="008710F3">
        <w:rPr>
          <w:rFonts w:ascii="Berlin Sans FB" w:hAnsi="Berlin Sans FB"/>
        </w:rPr>
        <w:t>)</w:t>
      </w:r>
    </w:p>
    <w:p w14:paraId="55AF1135" w14:textId="77777777" w:rsidR="008710F3" w:rsidRPr="008710F3" w:rsidRDefault="008710F3">
      <w:pPr>
        <w:rPr>
          <w:rFonts w:ascii="Berlin Sans FB" w:hAnsi="Berlin Sans FB"/>
        </w:rPr>
      </w:pPr>
    </w:p>
    <w:p w14:paraId="59FC37C7" w14:textId="103AA95A" w:rsidR="00C772C6" w:rsidRDefault="001500A8">
      <w:pPr>
        <w:pStyle w:val="Heading2"/>
      </w:pPr>
      <w:proofErr w:type="gramStart"/>
      <w:r>
        <w:lastRenderedPageBreak/>
        <w:t xml:space="preserve">Output </w:t>
      </w:r>
      <w:r w:rsidR="007427B1">
        <w:t>:</w:t>
      </w:r>
      <w:proofErr w:type="gramEnd"/>
    </w:p>
    <w:p w14:paraId="3BD8ACDE" w14:textId="1E6787B5" w:rsidR="008710F3" w:rsidRPr="008710F3" w:rsidRDefault="00551832" w:rsidP="008710F3">
      <w:r w:rsidRPr="00551832">
        <w:drawing>
          <wp:inline distT="0" distB="0" distL="0" distR="0" wp14:anchorId="04CDE0DB" wp14:editId="6937EA94">
            <wp:extent cx="5715294" cy="3591110"/>
            <wp:effectExtent l="0" t="0" r="0" b="9525"/>
            <wp:docPr id="39218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87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359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4985D" w14:textId="557F1D9F" w:rsidR="00C772C6" w:rsidRDefault="001500A8">
      <w:pPr>
        <w:pStyle w:val="Heading2"/>
      </w:pPr>
      <w:r>
        <w:t xml:space="preserve"> Justification</w:t>
      </w:r>
    </w:p>
    <w:p w14:paraId="5075E394" w14:textId="77777777" w:rsidR="00C772C6" w:rsidRDefault="001500A8">
      <w:r>
        <w:t>Structured documentation makes the function easier for a new developer to understand. The security note is important because the one-line comparison alone does not communicate production password-handling requirements.</w:t>
      </w:r>
    </w:p>
    <w:p w14:paraId="55A87CA8" w14:textId="77777777" w:rsidR="00C772C6" w:rsidRDefault="001500A8">
      <w:r>
        <w:br w:type="page"/>
      </w:r>
    </w:p>
    <w:p w14:paraId="754C6E0A" w14:textId="77777777" w:rsidR="007427B1" w:rsidRDefault="001500A8" w:rsidP="007427B1">
      <w:pPr>
        <w:pStyle w:val="Heading1"/>
      </w:pPr>
      <w:r>
        <w:lastRenderedPageBreak/>
        <w:t>Problem 3: Calculator Module</w:t>
      </w:r>
    </w:p>
    <w:p w14:paraId="4616A26A" w14:textId="46458D59" w:rsidR="00C772C6" w:rsidRDefault="001500A8" w:rsidP="007427B1">
      <w:pPr>
        <w:pStyle w:val="Heading1"/>
      </w:pPr>
      <w:r>
        <w:t>Question</w:t>
      </w:r>
    </w:p>
    <w:p w14:paraId="6D61A75A" w14:textId="77777777" w:rsidR="00C772C6" w:rsidRDefault="001500A8">
      <w:r>
        <w:t>Create calculator.py with add, subtract, multiply, and divide; add docstrings; display documentation in the terminal; export HTML with pydoc and open it in a browser.</w:t>
      </w:r>
    </w:p>
    <w:p w14:paraId="0945C1A5" w14:textId="178860F8" w:rsidR="008710F3" w:rsidRDefault="008710F3">
      <w:pPr>
        <w:rPr>
          <w:rFonts w:ascii="Berlin Sans FB" w:hAnsi="Berlin Sans FB"/>
          <w:sz w:val="28"/>
          <w:szCs w:val="28"/>
        </w:rPr>
      </w:pPr>
      <w:r w:rsidRPr="008710F3">
        <w:rPr>
          <w:rFonts w:ascii="Berlin Sans FB" w:hAnsi="Berlin Sans FB"/>
          <w:sz w:val="28"/>
          <w:szCs w:val="28"/>
        </w:rPr>
        <w:t>Prompt:</w:t>
      </w:r>
    </w:p>
    <w:p w14:paraId="768B95BE" w14:textId="77777777" w:rsidR="008710F3" w:rsidRPr="008710F3" w:rsidRDefault="008710F3" w:rsidP="008710F3">
      <w:pPr>
        <w:rPr>
          <w:rFonts w:asciiTheme="minorHAnsi" w:hAnsiTheme="minorHAnsi"/>
          <w:szCs w:val="20"/>
          <w:lang w:val="en-IN"/>
        </w:rPr>
      </w:pPr>
      <w:r w:rsidRPr="008710F3">
        <w:rPr>
          <w:rFonts w:asciiTheme="minorHAnsi" w:hAnsiTheme="minorHAnsi"/>
          <w:szCs w:val="20"/>
          <w:lang w:val="en-IN"/>
        </w:rPr>
        <w:t xml:space="preserve">Create calculator.py with </w:t>
      </w:r>
      <w:proofErr w:type="gramStart"/>
      <w:r w:rsidRPr="008710F3">
        <w:rPr>
          <w:rFonts w:asciiTheme="minorHAnsi" w:hAnsiTheme="minorHAnsi"/>
          <w:szCs w:val="20"/>
          <w:lang w:val="en-IN"/>
        </w:rPr>
        <w:t>add(</w:t>
      </w:r>
      <w:proofErr w:type="gramEnd"/>
      <w:r w:rsidRPr="008710F3">
        <w:rPr>
          <w:rFonts w:asciiTheme="minorHAnsi" w:hAnsiTheme="minorHAnsi"/>
          <w:szCs w:val="20"/>
          <w:lang w:val="en-IN"/>
        </w:rPr>
        <w:t xml:space="preserve">a, b), </w:t>
      </w:r>
      <w:proofErr w:type="gramStart"/>
      <w:r w:rsidRPr="008710F3">
        <w:rPr>
          <w:rFonts w:asciiTheme="minorHAnsi" w:hAnsiTheme="minorHAnsi"/>
          <w:szCs w:val="20"/>
          <w:lang w:val="en-IN"/>
        </w:rPr>
        <w:t>subtract(</w:t>
      </w:r>
      <w:proofErr w:type="gramEnd"/>
      <w:r w:rsidRPr="008710F3">
        <w:rPr>
          <w:rFonts w:asciiTheme="minorHAnsi" w:hAnsiTheme="minorHAnsi"/>
          <w:szCs w:val="20"/>
          <w:lang w:val="en-IN"/>
        </w:rPr>
        <w:t xml:space="preserve">a, b), </w:t>
      </w:r>
      <w:proofErr w:type="gramStart"/>
      <w:r w:rsidRPr="008710F3">
        <w:rPr>
          <w:rFonts w:asciiTheme="minorHAnsi" w:hAnsiTheme="minorHAnsi"/>
          <w:szCs w:val="20"/>
          <w:lang w:val="en-IN"/>
        </w:rPr>
        <w:t>multiply(</w:t>
      </w:r>
      <w:proofErr w:type="gramEnd"/>
      <w:r w:rsidRPr="008710F3">
        <w:rPr>
          <w:rFonts w:asciiTheme="minorHAnsi" w:hAnsiTheme="minorHAnsi"/>
          <w:szCs w:val="20"/>
          <w:lang w:val="en-IN"/>
        </w:rPr>
        <w:t xml:space="preserve">a, b), and </w:t>
      </w:r>
      <w:proofErr w:type="gramStart"/>
      <w:r w:rsidRPr="008710F3">
        <w:rPr>
          <w:rFonts w:asciiTheme="minorHAnsi" w:hAnsiTheme="minorHAnsi"/>
          <w:szCs w:val="20"/>
          <w:lang w:val="en-IN"/>
        </w:rPr>
        <w:t>divide(</w:t>
      </w:r>
      <w:proofErr w:type="gramEnd"/>
      <w:r w:rsidRPr="008710F3">
        <w:rPr>
          <w:rFonts w:asciiTheme="minorHAnsi" w:hAnsiTheme="minorHAnsi"/>
          <w:szCs w:val="20"/>
          <w:lang w:val="en-IN"/>
        </w:rPr>
        <w:t>a, b). Add clear docstrings and handle division by zero appropriately. Include sample tests.</w:t>
      </w:r>
    </w:p>
    <w:p w14:paraId="5D3C4ACD" w14:textId="77777777" w:rsidR="008710F3" w:rsidRPr="008710F3" w:rsidRDefault="008710F3">
      <w:pPr>
        <w:rPr>
          <w:rFonts w:asciiTheme="minorHAnsi" w:hAnsiTheme="minorHAnsi"/>
          <w:szCs w:val="20"/>
        </w:rPr>
      </w:pPr>
    </w:p>
    <w:p w14:paraId="565E28A5" w14:textId="033734CF" w:rsidR="00C772C6" w:rsidRDefault="00732F8E">
      <w:pPr>
        <w:pStyle w:val="Heading2"/>
      </w:pPr>
      <w:r>
        <w:t>Code: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C772C6" w14:paraId="3A93B13D" w14:textId="77777777" w:rsidTr="007427B1">
        <w:tc>
          <w:tcPr>
            <w:tcW w:w="10224" w:type="dxa"/>
          </w:tcPr>
          <w:p w14:paraId="754A3301" w14:textId="77777777" w:rsidR="00C772C6" w:rsidRDefault="001500A8">
            <w:r>
              <w:rPr>
                <w:rFonts w:ascii="Consolas" w:hAnsi="Consolas"/>
                <w:sz w:val="15"/>
              </w:rPr>
              <w:t>"""Basic arithmetic utilities: addition, subtraction, multiplication, division."""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add(a, b):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"""Return the sum of a and b."""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a + b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subtract(a, b):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"""Return a minus b."""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a - b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multiply(a, b):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"""Return the product of a and b."""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a * b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divide(a, b):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"""Return a divided by b.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Raises: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ZeroDivisionError: If b is zero.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a / b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if __name__ == "__main__":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print("add(8, 2) =", add(8, 2))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print("subtract(8, 2) =", subtract(8, 2))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print("multiply(8, 2) =", multiply(8, 2))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print("divide(8, 2) =", divide(8, 2))</w:t>
            </w:r>
          </w:p>
        </w:tc>
      </w:tr>
    </w:tbl>
    <w:p w14:paraId="4F033F03" w14:textId="77777777" w:rsidR="00C772C6" w:rsidRDefault="00C772C6"/>
    <w:p w14:paraId="6D194CB9" w14:textId="77777777" w:rsidR="00C772C6" w:rsidRDefault="00C772C6"/>
    <w:p w14:paraId="7EA1417A" w14:textId="39773CCF" w:rsidR="00C772C6" w:rsidRDefault="001500A8">
      <w:pPr>
        <w:pStyle w:val="Heading2"/>
      </w:pPr>
      <w:proofErr w:type="gramStart"/>
      <w:r>
        <w:t xml:space="preserve">Output </w:t>
      </w:r>
      <w:r w:rsidR="007427B1">
        <w:t>:</w:t>
      </w:r>
      <w:proofErr w:type="gramEnd"/>
    </w:p>
    <w:p w14:paraId="1A723309" w14:textId="056CD421" w:rsidR="008710F3" w:rsidRPr="008710F3" w:rsidRDefault="00551832" w:rsidP="008710F3">
      <w:r w:rsidRPr="00551832">
        <w:drawing>
          <wp:inline distT="0" distB="0" distL="0" distR="0" wp14:anchorId="3B129D40" wp14:editId="542780FB">
            <wp:extent cx="5010407" cy="1162110"/>
            <wp:effectExtent l="0" t="0" r="0" b="0"/>
            <wp:docPr id="53893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38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C029" w14:textId="77777777" w:rsidR="008710F3" w:rsidRPr="008710F3" w:rsidRDefault="008710F3" w:rsidP="008710F3"/>
    <w:p w14:paraId="2C96E27A" w14:textId="22337EBA" w:rsidR="00C772C6" w:rsidRDefault="001500A8">
      <w:pPr>
        <w:pStyle w:val="Heading2"/>
      </w:pPr>
      <w:r>
        <w:lastRenderedPageBreak/>
        <w:t>Justification</w:t>
      </w:r>
    </w:p>
    <w:p w14:paraId="337B3A5D" w14:textId="77777777" w:rsidR="00C772C6" w:rsidRDefault="001500A8">
      <w:r>
        <w:t>Docstrings make the module self-documenting. pydoc reads the module and function docstrings to display terminal help and generate HTML without requiring a separate manual.</w:t>
      </w:r>
    </w:p>
    <w:p w14:paraId="0EDBA26D" w14:textId="77777777" w:rsidR="00551832" w:rsidRDefault="00551832" w:rsidP="00551832"/>
    <w:p w14:paraId="15FE20B1" w14:textId="36B668B4" w:rsidR="00C772C6" w:rsidRPr="00551832" w:rsidRDefault="001500A8" w:rsidP="00551832">
      <w:pPr>
        <w:rPr>
          <w:sz w:val="36"/>
          <w:szCs w:val="36"/>
        </w:rPr>
      </w:pPr>
      <w:r w:rsidRPr="00551832">
        <w:rPr>
          <w:sz w:val="36"/>
          <w:szCs w:val="36"/>
        </w:rPr>
        <w:t>Problem 4: Conversion Utilities Module</w:t>
      </w:r>
    </w:p>
    <w:p w14:paraId="5138EB89" w14:textId="6EEA745F" w:rsidR="00C772C6" w:rsidRDefault="001500A8">
      <w:pPr>
        <w:pStyle w:val="Heading2"/>
      </w:pPr>
      <w:r>
        <w:t xml:space="preserve"> Question</w:t>
      </w:r>
    </w:p>
    <w:p w14:paraId="0FB0BA51" w14:textId="77777777" w:rsidR="00C772C6" w:rsidRDefault="001500A8">
      <w:r>
        <w:t>Create conversion.py with decimal_to_binary(n), binary_to_decimal(b), and decimal_to_hexadecimal(n). Use Copilot for docstrings, show terminal documentation, export HTML, and open it in a browser.</w:t>
      </w:r>
    </w:p>
    <w:p w14:paraId="42287D0D" w14:textId="7F310E9E" w:rsidR="008710F3" w:rsidRDefault="008710F3">
      <w:pPr>
        <w:rPr>
          <w:rFonts w:asciiTheme="minorHAnsi" w:hAnsiTheme="minorHAnsi"/>
          <w:szCs w:val="20"/>
        </w:rPr>
      </w:pPr>
      <w:r w:rsidRPr="008710F3">
        <w:rPr>
          <w:rFonts w:ascii="Berlin Sans FB Demi" w:hAnsi="Berlin Sans FB Demi"/>
          <w:sz w:val="28"/>
          <w:szCs w:val="28"/>
        </w:rPr>
        <w:t>Prompt:</w:t>
      </w:r>
    </w:p>
    <w:p w14:paraId="7EACAF0B" w14:textId="77777777" w:rsidR="008710F3" w:rsidRPr="008710F3" w:rsidRDefault="008710F3" w:rsidP="008710F3">
      <w:pPr>
        <w:rPr>
          <w:rFonts w:asciiTheme="minorHAnsi" w:hAnsiTheme="minorHAnsi"/>
          <w:szCs w:val="20"/>
          <w:lang w:val="en-IN"/>
        </w:rPr>
      </w:pPr>
      <w:r w:rsidRPr="008710F3">
        <w:rPr>
          <w:rFonts w:asciiTheme="minorHAnsi" w:hAnsiTheme="minorHAnsi"/>
          <w:szCs w:val="20"/>
          <w:lang w:val="en-IN"/>
        </w:rPr>
        <w:t xml:space="preserve">Create conversion.py with </w:t>
      </w:r>
      <w:proofErr w:type="spellStart"/>
      <w:r w:rsidRPr="008710F3">
        <w:rPr>
          <w:rFonts w:asciiTheme="minorHAnsi" w:hAnsiTheme="minorHAnsi"/>
          <w:szCs w:val="20"/>
          <w:lang w:val="en-IN"/>
        </w:rPr>
        <w:t>decimal_to_binary</w:t>
      </w:r>
      <w:proofErr w:type="spellEnd"/>
      <w:r w:rsidRPr="008710F3">
        <w:rPr>
          <w:rFonts w:asciiTheme="minorHAnsi" w:hAnsiTheme="minorHAnsi"/>
          <w:szCs w:val="20"/>
          <w:lang w:val="en-IN"/>
        </w:rPr>
        <w:t xml:space="preserve">(n), </w:t>
      </w:r>
      <w:proofErr w:type="spellStart"/>
      <w:r w:rsidRPr="008710F3">
        <w:rPr>
          <w:rFonts w:asciiTheme="minorHAnsi" w:hAnsiTheme="minorHAnsi"/>
          <w:szCs w:val="20"/>
          <w:lang w:val="en-IN"/>
        </w:rPr>
        <w:t>binary_to_decimal</w:t>
      </w:r>
      <w:proofErr w:type="spellEnd"/>
      <w:r w:rsidRPr="008710F3">
        <w:rPr>
          <w:rFonts w:asciiTheme="minorHAnsi" w:hAnsiTheme="minorHAnsi"/>
          <w:szCs w:val="20"/>
          <w:lang w:val="en-IN"/>
        </w:rPr>
        <w:t xml:space="preserve">(b), and </w:t>
      </w:r>
      <w:proofErr w:type="spellStart"/>
      <w:r w:rsidRPr="008710F3">
        <w:rPr>
          <w:rFonts w:asciiTheme="minorHAnsi" w:hAnsiTheme="minorHAnsi"/>
          <w:szCs w:val="20"/>
          <w:lang w:val="en-IN"/>
        </w:rPr>
        <w:t>decimal_to_hexadecimal</w:t>
      </w:r>
      <w:proofErr w:type="spellEnd"/>
      <w:r w:rsidRPr="008710F3">
        <w:rPr>
          <w:rFonts w:asciiTheme="minorHAnsi" w:hAnsiTheme="minorHAnsi"/>
          <w:szCs w:val="20"/>
          <w:lang w:val="en-IN"/>
        </w:rPr>
        <w:t>(n). Add Google-style docstrings, validate inputs, and include example tests.</w:t>
      </w:r>
    </w:p>
    <w:p w14:paraId="309DA276" w14:textId="77777777" w:rsidR="008710F3" w:rsidRPr="008710F3" w:rsidRDefault="008710F3">
      <w:pPr>
        <w:rPr>
          <w:rFonts w:asciiTheme="minorHAnsi" w:hAnsiTheme="minorHAnsi"/>
          <w:szCs w:val="20"/>
        </w:rPr>
      </w:pPr>
    </w:p>
    <w:p w14:paraId="09E87D36" w14:textId="5D1CD7A2" w:rsidR="00C772C6" w:rsidRDefault="00732F8E">
      <w:pPr>
        <w:pStyle w:val="Heading2"/>
      </w:pPr>
      <w:r>
        <w:t>Code: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C772C6" w14:paraId="36A48D9E" w14:textId="77777777" w:rsidTr="007427B1">
        <w:tc>
          <w:tcPr>
            <w:tcW w:w="10224" w:type="dxa"/>
          </w:tcPr>
          <w:p w14:paraId="3718348B" w14:textId="77777777" w:rsidR="00C772C6" w:rsidRDefault="001500A8">
            <w:r>
              <w:rPr>
                <w:rFonts w:ascii="Consolas" w:hAnsi="Consolas"/>
                <w:sz w:val="15"/>
              </w:rPr>
              <w:t>"""Utilities for converting integers between decimal, binary, and hexadecimal."""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decimal_to_binary(n):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"""Convert a non-negative integer to binary without a 0b prefix.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Args: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n: Non-negative integer.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Returns: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Binary representation as a string.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Raises: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ValueError: If n is negative.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if n &lt; 0: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raise ValueError("n must be non-negative")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format(n, "b")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binary_to_decimal(b):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"""Convert a non-empty binary string to a decimal integer.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Args: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b: String containing only 0 and 1 characters.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Returns: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Decimal integer represented by b.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Raises: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ValueError: If b is empty or contains other characters.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if not b or any(ch not in "01" for ch in b):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raise ValueError("b must be a non-empty binary string")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int(b, 2)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decimal_to_hexadecimal(n):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"""Convert a non-negative integer to lowercase hexadecimal without 0x.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Args:</w:t>
            </w:r>
            <w:r>
              <w:br/>
            </w:r>
            <w:r>
              <w:rPr>
                <w:rFonts w:ascii="Consolas" w:hAnsi="Consolas"/>
                <w:sz w:val="15"/>
              </w:rPr>
              <w:lastRenderedPageBreak/>
              <w:t xml:space="preserve">        n: Non-negative integer.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Returns: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Hexadecimal representation as a string.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Raises: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ValueError: If n is negative.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if n &lt; 0: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raise ValueError("n must be non-negative")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format(n, "x")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if __name__ == "__main__":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print("13 in binary:", decimal_to_binary(13))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print("1101 in decimal:", binary_to_decimal("1101"))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print("255 in hexadecimal:", decimal_to_hexadecimal(255))</w:t>
            </w:r>
          </w:p>
        </w:tc>
      </w:tr>
    </w:tbl>
    <w:p w14:paraId="61D9A70F" w14:textId="77777777" w:rsidR="00C772C6" w:rsidRDefault="00C772C6"/>
    <w:p w14:paraId="4DEE45DD" w14:textId="77777777" w:rsidR="00C772C6" w:rsidRDefault="00C772C6"/>
    <w:p w14:paraId="48FB00E2" w14:textId="124D998D" w:rsidR="00C772C6" w:rsidRDefault="001500A8">
      <w:pPr>
        <w:pStyle w:val="Heading2"/>
      </w:pPr>
      <w:proofErr w:type="gramStart"/>
      <w:r>
        <w:t xml:space="preserve">Output </w:t>
      </w:r>
      <w:r w:rsidR="008710F3">
        <w:t>:</w:t>
      </w:r>
      <w:proofErr w:type="gramEnd"/>
    </w:p>
    <w:p w14:paraId="4C02673E" w14:textId="45587BC2" w:rsidR="008710F3" w:rsidRPr="008710F3" w:rsidRDefault="00E15DB0" w:rsidP="008710F3">
      <w:r w:rsidRPr="00E15DB0">
        <w:drawing>
          <wp:inline distT="0" distB="0" distL="0" distR="0" wp14:anchorId="6E90A08F" wp14:editId="3D6C7B0C">
            <wp:extent cx="4886576" cy="1028753"/>
            <wp:effectExtent l="0" t="0" r="0" b="0"/>
            <wp:docPr id="6164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4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6576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F2EB" w14:textId="77777777" w:rsidR="00C772C6" w:rsidRDefault="001500A8">
      <w:pPr>
        <w:pStyle w:val="Heading2"/>
      </w:pPr>
      <w:r>
        <w:t>Final Justification</w:t>
      </w:r>
    </w:p>
    <w:p w14:paraId="10D6173D" w14:textId="77777777" w:rsidR="00C772C6" w:rsidRDefault="001500A8">
      <w:r>
        <w:t>The docstrings explain valid inputs, results, and invalid-input errors. pydoc can automatically use these docstrings to create terminal and HTML references.</w:t>
      </w:r>
    </w:p>
    <w:p w14:paraId="00462800" w14:textId="77777777" w:rsidR="00C772C6" w:rsidRDefault="001500A8">
      <w:r>
        <w:br w:type="page"/>
      </w:r>
    </w:p>
    <w:p w14:paraId="1E793B41" w14:textId="77777777" w:rsidR="00C772C6" w:rsidRDefault="001500A8">
      <w:pPr>
        <w:pStyle w:val="Heading1"/>
      </w:pPr>
      <w:r>
        <w:lastRenderedPageBreak/>
        <w:t>Problem 5: Course Management Module</w:t>
      </w:r>
    </w:p>
    <w:p w14:paraId="2BE2E962" w14:textId="58CEF586" w:rsidR="00C772C6" w:rsidRDefault="001500A8">
      <w:pPr>
        <w:pStyle w:val="Heading2"/>
      </w:pPr>
      <w:r>
        <w:t>Question</w:t>
      </w:r>
      <w:r w:rsidR="008710F3">
        <w:t>:</w:t>
      </w:r>
    </w:p>
    <w:p w14:paraId="3B202261" w14:textId="77777777" w:rsidR="00C772C6" w:rsidRDefault="001500A8">
      <w:r>
        <w:t>Create course.py with add_</w:t>
      </w:r>
      <w:proofErr w:type="gramStart"/>
      <w:r>
        <w:t>course(</w:t>
      </w:r>
      <w:proofErr w:type="gramEnd"/>
      <w:r>
        <w:t>course_id, name, credits), remove_course(course_id), and get_course(course_id). Add Copilot docstrings, display terminal documentation, export HTML, and open it in a browser.</w:t>
      </w:r>
    </w:p>
    <w:p w14:paraId="72BF2AE0" w14:textId="6B47F7FA" w:rsidR="008710F3" w:rsidRDefault="008710F3">
      <w:pPr>
        <w:rPr>
          <w:rFonts w:ascii="Bauhaus 93" w:hAnsi="Bauhaus 93"/>
          <w:sz w:val="28"/>
          <w:szCs w:val="28"/>
        </w:rPr>
      </w:pPr>
      <w:r>
        <w:rPr>
          <w:rFonts w:ascii="Bauhaus 93" w:hAnsi="Bauhaus 93"/>
          <w:sz w:val="28"/>
          <w:szCs w:val="28"/>
        </w:rPr>
        <w:t>Prompt:</w:t>
      </w:r>
    </w:p>
    <w:p w14:paraId="4E0DD4FD" w14:textId="77777777" w:rsidR="008710F3" w:rsidRPr="008710F3" w:rsidRDefault="008710F3" w:rsidP="008710F3">
      <w:pPr>
        <w:rPr>
          <w:rFonts w:asciiTheme="minorHAnsi" w:hAnsiTheme="minorHAnsi"/>
          <w:sz w:val="28"/>
          <w:szCs w:val="28"/>
          <w:lang w:val="en-IN"/>
        </w:rPr>
      </w:pPr>
      <w:r w:rsidRPr="008710F3">
        <w:rPr>
          <w:rFonts w:asciiTheme="minorHAnsi" w:hAnsiTheme="minorHAnsi"/>
          <w:sz w:val="28"/>
          <w:szCs w:val="28"/>
          <w:lang w:val="en-IN"/>
        </w:rPr>
        <w:t xml:space="preserve">Create course.py with </w:t>
      </w:r>
      <w:proofErr w:type="spellStart"/>
      <w:r w:rsidRPr="008710F3">
        <w:rPr>
          <w:rFonts w:asciiTheme="minorHAnsi" w:hAnsiTheme="minorHAnsi"/>
          <w:sz w:val="28"/>
          <w:szCs w:val="28"/>
          <w:lang w:val="en-IN"/>
        </w:rPr>
        <w:t>add_</w:t>
      </w:r>
      <w:proofErr w:type="gramStart"/>
      <w:r w:rsidRPr="008710F3">
        <w:rPr>
          <w:rFonts w:asciiTheme="minorHAnsi" w:hAnsiTheme="minorHAnsi"/>
          <w:sz w:val="28"/>
          <w:szCs w:val="28"/>
          <w:lang w:val="en-IN"/>
        </w:rPr>
        <w:t>course</w:t>
      </w:r>
      <w:proofErr w:type="spellEnd"/>
      <w:r w:rsidRPr="008710F3">
        <w:rPr>
          <w:rFonts w:asciiTheme="minorHAnsi" w:hAnsiTheme="minorHAnsi"/>
          <w:sz w:val="28"/>
          <w:szCs w:val="28"/>
          <w:lang w:val="en-IN"/>
        </w:rPr>
        <w:t>(</w:t>
      </w:r>
      <w:proofErr w:type="spellStart"/>
      <w:proofErr w:type="gramEnd"/>
      <w:r w:rsidRPr="008710F3">
        <w:rPr>
          <w:rFonts w:asciiTheme="minorHAnsi" w:hAnsiTheme="minorHAnsi"/>
          <w:sz w:val="28"/>
          <w:szCs w:val="28"/>
          <w:lang w:val="en-IN"/>
        </w:rPr>
        <w:t>course_id</w:t>
      </w:r>
      <w:proofErr w:type="spellEnd"/>
      <w:r w:rsidRPr="008710F3">
        <w:rPr>
          <w:rFonts w:asciiTheme="minorHAnsi" w:hAnsiTheme="minorHAnsi"/>
          <w:sz w:val="28"/>
          <w:szCs w:val="28"/>
          <w:lang w:val="en-IN"/>
        </w:rPr>
        <w:t xml:space="preserve">, name, credits), </w:t>
      </w:r>
      <w:proofErr w:type="spellStart"/>
      <w:r w:rsidRPr="008710F3">
        <w:rPr>
          <w:rFonts w:asciiTheme="minorHAnsi" w:hAnsiTheme="minorHAnsi"/>
          <w:sz w:val="28"/>
          <w:szCs w:val="28"/>
          <w:lang w:val="en-IN"/>
        </w:rPr>
        <w:t>remove_course</w:t>
      </w:r>
      <w:proofErr w:type="spellEnd"/>
      <w:r w:rsidRPr="008710F3">
        <w:rPr>
          <w:rFonts w:asciiTheme="minorHAnsi" w:hAnsiTheme="minorHAnsi"/>
          <w:sz w:val="28"/>
          <w:szCs w:val="28"/>
          <w:lang w:val="en-IN"/>
        </w:rPr>
        <w:t>(</w:t>
      </w:r>
      <w:proofErr w:type="spellStart"/>
      <w:r w:rsidRPr="008710F3">
        <w:rPr>
          <w:rFonts w:asciiTheme="minorHAnsi" w:hAnsiTheme="minorHAnsi"/>
          <w:sz w:val="28"/>
          <w:szCs w:val="28"/>
          <w:lang w:val="en-IN"/>
        </w:rPr>
        <w:t>course_id</w:t>
      </w:r>
      <w:proofErr w:type="spellEnd"/>
      <w:r w:rsidRPr="008710F3">
        <w:rPr>
          <w:rFonts w:asciiTheme="minorHAnsi" w:hAnsiTheme="minorHAnsi"/>
          <w:sz w:val="28"/>
          <w:szCs w:val="28"/>
          <w:lang w:val="en-IN"/>
        </w:rPr>
        <w:t xml:space="preserve">), and </w:t>
      </w:r>
      <w:proofErr w:type="spellStart"/>
      <w:r w:rsidRPr="008710F3">
        <w:rPr>
          <w:rFonts w:asciiTheme="minorHAnsi" w:hAnsiTheme="minorHAnsi"/>
          <w:sz w:val="28"/>
          <w:szCs w:val="28"/>
          <w:lang w:val="en-IN"/>
        </w:rPr>
        <w:t>get_course</w:t>
      </w:r>
      <w:proofErr w:type="spellEnd"/>
      <w:r w:rsidRPr="008710F3">
        <w:rPr>
          <w:rFonts w:asciiTheme="minorHAnsi" w:hAnsiTheme="minorHAnsi"/>
          <w:sz w:val="28"/>
          <w:szCs w:val="28"/>
          <w:lang w:val="en-IN"/>
        </w:rPr>
        <w:t>(</w:t>
      </w:r>
      <w:proofErr w:type="spellStart"/>
      <w:r w:rsidRPr="008710F3">
        <w:rPr>
          <w:rFonts w:asciiTheme="minorHAnsi" w:hAnsiTheme="minorHAnsi"/>
          <w:sz w:val="28"/>
          <w:szCs w:val="28"/>
          <w:lang w:val="en-IN"/>
        </w:rPr>
        <w:t>course_id</w:t>
      </w:r>
      <w:proofErr w:type="spellEnd"/>
      <w:r w:rsidRPr="008710F3">
        <w:rPr>
          <w:rFonts w:asciiTheme="minorHAnsi" w:hAnsiTheme="minorHAnsi"/>
          <w:sz w:val="28"/>
          <w:szCs w:val="28"/>
          <w:lang w:val="en-IN"/>
        </w:rPr>
        <w:t>). Use a dictionary for storage, add Google-style docstrings, validate input, and include sample tests.</w:t>
      </w:r>
    </w:p>
    <w:p w14:paraId="1E1FD66B" w14:textId="77777777" w:rsidR="008710F3" w:rsidRPr="008710F3" w:rsidRDefault="008710F3">
      <w:pPr>
        <w:rPr>
          <w:rFonts w:ascii="Bauhaus 93" w:hAnsi="Bauhaus 93"/>
          <w:sz w:val="28"/>
          <w:szCs w:val="28"/>
        </w:rPr>
      </w:pPr>
    </w:p>
    <w:p w14:paraId="5AD3AB8B" w14:textId="7D599A40" w:rsidR="00C772C6" w:rsidRDefault="00732F8E">
      <w:pPr>
        <w:pStyle w:val="Heading2"/>
      </w:pPr>
      <w:r>
        <w:t>Code: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C772C6" w14:paraId="223AFB2A" w14:textId="77777777" w:rsidTr="007427B1">
        <w:tc>
          <w:tcPr>
            <w:tcW w:w="10224" w:type="dxa"/>
          </w:tcPr>
          <w:p w14:paraId="0568D834" w14:textId="77777777" w:rsidR="00C772C6" w:rsidRDefault="001500A8">
            <w:r>
              <w:rPr>
                <w:rFonts w:ascii="Consolas" w:hAnsi="Consolas"/>
                <w:sz w:val="15"/>
              </w:rPr>
              <w:t>"""Simple in-memory course catalogue management."""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_courses = {}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add_course(course_id, name, credits):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"""Add a course to the catalogue.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Args: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course_id: Unique course identifier.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name: Course name.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credits: Positive number of course credits.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Returns: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The stored course record.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Raises: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ValueError: If fields are invalid or the ID already exists.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if not course_id or not name: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raise ValueError("course_id and name must not be empty")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if credits &lt;= 0: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raise ValueError("credits must be positive")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if course_id in _courses: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raise ValueError("course ID already exists")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course = {"course_id": course_id, "name": name, "credits": credits}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_courses[course_id] = course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course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remove_course(course_id):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"""Remove a course by ID.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Args: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course_id: Identifier of the course to remove.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Returns: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True if removed; otherwise False.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_courses.pop(course_id, None) is not None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get_course(course_id):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"""Return a course record by ID, or None if not found.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lastRenderedPageBreak/>
              <w:t xml:space="preserve">    Args: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course_id: Identifier of the course to retrieve.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Returns: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Course dictionary, or None when the ID is unknown.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_courses.get(course_id)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if __name__ == "__main__":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add_course("CS101", "Introduction to Programming", 4)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add_course("MA101", "Engineering Mathematics", 3)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print("CS101:", get_course("CS101"))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print("Removed MA101:", remove_course("MA101"))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print("MA101 after removal:", get_course("MA101"))</w:t>
            </w:r>
          </w:p>
        </w:tc>
      </w:tr>
    </w:tbl>
    <w:p w14:paraId="4BC23D8B" w14:textId="77777777" w:rsidR="00C772C6" w:rsidRDefault="00C772C6"/>
    <w:p w14:paraId="1BA3DD3F" w14:textId="77777777" w:rsidR="00C772C6" w:rsidRDefault="00C772C6"/>
    <w:p w14:paraId="786B6977" w14:textId="1CAD3940" w:rsidR="00C772C6" w:rsidRDefault="001500A8">
      <w:pPr>
        <w:pStyle w:val="Heading2"/>
      </w:pPr>
      <w:proofErr w:type="gramStart"/>
      <w:r>
        <w:t xml:space="preserve">Output </w:t>
      </w:r>
      <w:r w:rsidR="007427B1">
        <w:t>:</w:t>
      </w:r>
      <w:proofErr w:type="gramEnd"/>
    </w:p>
    <w:p w14:paraId="61387A56" w14:textId="07472C82" w:rsidR="008710F3" w:rsidRPr="008710F3" w:rsidRDefault="00E15DB0" w:rsidP="008710F3">
      <w:r w:rsidRPr="00E15DB0">
        <w:drawing>
          <wp:inline distT="0" distB="0" distL="0" distR="0" wp14:anchorId="5083387D" wp14:editId="551AF544">
            <wp:extent cx="5258070" cy="1238314"/>
            <wp:effectExtent l="0" t="0" r="0" b="0"/>
            <wp:docPr id="1356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7B9C" w14:textId="0C4B00BB" w:rsidR="00C772C6" w:rsidRDefault="001500A8">
      <w:pPr>
        <w:pStyle w:val="Heading2"/>
      </w:pPr>
      <w:r>
        <w:t xml:space="preserve"> Justification</w:t>
      </w:r>
    </w:p>
    <w:p w14:paraId="3F0A1738" w14:textId="77777777" w:rsidR="00C772C6" w:rsidRDefault="001500A8">
      <w:r>
        <w:t>The module documents the three course operations and their return behavior. pydoc automatically collects these docstrings into terminal help and an HTML reference.</w:t>
      </w:r>
    </w:p>
    <w:p w14:paraId="01298974" w14:textId="77777777" w:rsidR="00C772C6" w:rsidRDefault="001500A8">
      <w:r>
        <w:br w:type="page"/>
      </w:r>
    </w:p>
    <w:p w14:paraId="4DB48896" w14:textId="3467CB9E" w:rsidR="00C772C6" w:rsidRDefault="00C772C6"/>
    <w:sectPr w:rsidR="00C772C6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5249231">
    <w:abstractNumId w:val="8"/>
  </w:num>
  <w:num w:numId="2" w16cid:durableId="890773932">
    <w:abstractNumId w:val="6"/>
  </w:num>
  <w:num w:numId="3" w16cid:durableId="1036395775">
    <w:abstractNumId w:val="5"/>
  </w:num>
  <w:num w:numId="4" w16cid:durableId="1797336729">
    <w:abstractNumId w:val="4"/>
  </w:num>
  <w:num w:numId="5" w16cid:durableId="156190588">
    <w:abstractNumId w:val="7"/>
  </w:num>
  <w:num w:numId="6" w16cid:durableId="2065330993">
    <w:abstractNumId w:val="3"/>
  </w:num>
  <w:num w:numId="7" w16cid:durableId="1535384996">
    <w:abstractNumId w:val="2"/>
  </w:num>
  <w:num w:numId="8" w16cid:durableId="1138380926">
    <w:abstractNumId w:val="1"/>
  </w:num>
  <w:num w:numId="9" w16cid:durableId="1286422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0A8"/>
    <w:rsid w:val="0015074B"/>
    <w:rsid w:val="0029639D"/>
    <w:rsid w:val="002F6ACF"/>
    <w:rsid w:val="00326F90"/>
    <w:rsid w:val="00342D8A"/>
    <w:rsid w:val="00551832"/>
    <w:rsid w:val="00732F8E"/>
    <w:rsid w:val="007427B1"/>
    <w:rsid w:val="008710F3"/>
    <w:rsid w:val="00AA1D8D"/>
    <w:rsid w:val="00B47730"/>
    <w:rsid w:val="00C772C6"/>
    <w:rsid w:val="00CB0664"/>
    <w:rsid w:val="00E15DB0"/>
    <w:rsid w:val="00E467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700DA3"/>
  <w14:defaultImageDpi w14:val="300"/>
  <w15:docId w15:val="{AEBC43CA-ED48-4839-9E91-5479F4DAB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1424</Words>
  <Characters>8120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Afrid Shaik</cp:lastModifiedBy>
  <cp:revision>2</cp:revision>
  <dcterms:created xsi:type="dcterms:W3CDTF">2026-10-28T07:40:00Z</dcterms:created>
  <dcterms:modified xsi:type="dcterms:W3CDTF">2026-10-28T07:40:00Z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cc46b4d2c28975b648546b9c6c9559a0bf0b3b67cfe9007a3e51f88792785066</vt:lpwstr>
  </property>
</Properties>
</file>