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CA69" w14:textId="77777777" w:rsidR="00CA4969" w:rsidRPr="00CA4969" w:rsidRDefault="00CA4969">
      <w:pPr>
        <w:spacing w:after="40"/>
        <w:rPr>
          <w:b/>
          <w:sz w:val="32"/>
          <w:u w:val="single"/>
        </w:rPr>
      </w:pPr>
      <w:r w:rsidRPr="00CA4969">
        <w:rPr>
          <w:b/>
          <w:sz w:val="32"/>
          <w:u w:val="single"/>
        </w:rPr>
        <w:t>Lab 5: Ethical Foundations – Responsible AI Coding Practices</w:t>
      </w:r>
    </w:p>
    <w:p w14:paraId="28C08C94" w14:textId="77777777" w:rsidR="00CA4969" w:rsidRPr="00CA4969" w:rsidRDefault="00295078">
      <w:pPr>
        <w:spacing w:after="40"/>
        <w:rPr>
          <w:rFonts w:ascii="Berlin Sans FB" w:hAnsi="Berlin Sans FB"/>
          <w:bCs/>
          <w:sz w:val="36"/>
          <w:szCs w:val="36"/>
        </w:rPr>
      </w:pPr>
      <w:r w:rsidRPr="00CA4969">
        <w:rPr>
          <w:rFonts w:ascii="Berlin Sans FB" w:hAnsi="Berlin Sans FB"/>
          <w:bCs/>
          <w:sz w:val="36"/>
          <w:szCs w:val="36"/>
        </w:rPr>
        <w:t xml:space="preserve">Name: </w:t>
      </w:r>
      <w:r w:rsidR="00CA4969" w:rsidRPr="00CA4969">
        <w:rPr>
          <w:rFonts w:ascii="Berlin Sans FB" w:hAnsi="Berlin Sans FB"/>
          <w:bCs/>
          <w:sz w:val="36"/>
          <w:szCs w:val="36"/>
        </w:rPr>
        <w:t>SHAIK AFRID</w:t>
      </w:r>
    </w:p>
    <w:p w14:paraId="4EEEDF50" w14:textId="51420A3C" w:rsidR="00BD2F53" w:rsidRPr="00CA4969" w:rsidRDefault="00295078">
      <w:pPr>
        <w:spacing w:after="40"/>
        <w:rPr>
          <w:rFonts w:ascii="Berlin Sans FB" w:hAnsi="Berlin Sans FB"/>
          <w:bCs/>
          <w:sz w:val="36"/>
          <w:szCs w:val="36"/>
        </w:rPr>
      </w:pPr>
      <w:proofErr w:type="spellStart"/>
      <w:r w:rsidRPr="00CA4969">
        <w:rPr>
          <w:rFonts w:ascii="Berlin Sans FB" w:hAnsi="Berlin Sans FB"/>
          <w:bCs/>
          <w:sz w:val="36"/>
          <w:szCs w:val="36"/>
        </w:rPr>
        <w:t>Rollno</w:t>
      </w:r>
      <w:proofErr w:type="spellEnd"/>
      <w:r w:rsidRPr="00CA4969">
        <w:rPr>
          <w:rFonts w:ascii="Berlin Sans FB" w:hAnsi="Berlin Sans FB"/>
          <w:bCs/>
          <w:sz w:val="36"/>
          <w:szCs w:val="36"/>
        </w:rPr>
        <w:t>: 2503a523</w:t>
      </w:r>
      <w:r w:rsidR="00CA4969" w:rsidRPr="00CA4969">
        <w:rPr>
          <w:rFonts w:ascii="Berlin Sans FB" w:hAnsi="Berlin Sans FB"/>
          <w:bCs/>
          <w:sz w:val="36"/>
          <w:szCs w:val="36"/>
        </w:rPr>
        <w:t>85</w:t>
      </w:r>
    </w:p>
    <w:p w14:paraId="3CF9E358" w14:textId="77777777" w:rsidR="00BD2F53" w:rsidRPr="00CA4969" w:rsidRDefault="00295078">
      <w:pPr>
        <w:spacing w:after="40"/>
        <w:rPr>
          <w:rFonts w:ascii="Berlin Sans FB" w:hAnsi="Berlin Sans FB"/>
          <w:bCs/>
          <w:sz w:val="36"/>
          <w:szCs w:val="36"/>
        </w:rPr>
      </w:pPr>
      <w:r w:rsidRPr="00CA4969">
        <w:rPr>
          <w:rFonts w:ascii="Berlin Sans FB" w:hAnsi="Berlin Sans FB"/>
          <w:bCs/>
          <w:sz w:val="36"/>
          <w:szCs w:val="36"/>
        </w:rPr>
        <w:t>Batch: 13</w:t>
      </w:r>
    </w:p>
    <w:p w14:paraId="5993744B" w14:textId="77777777" w:rsidR="00BD2F53" w:rsidRDefault="00295078">
      <w:pPr>
        <w:pStyle w:val="Heading2"/>
        <w:spacing w:before="160" w:after="80"/>
      </w:pPr>
      <w:r>
        <w:t>Task Description #1 (Privacy in API Usage)</w:t>
      </w:r>
    </w:p>
    <w:p w14:paraId="08E14C79" w14:textId="77777777" w:rsidR="00BD2F53" w:rsidRDefault="00295078">
      <w:pPr>
        <w:spacing w:after="80"/>
      </w:pPr>
      <w:r>
        <w:t>Task: Use an AI tool to generate a Python program that connects to a weather API.</w:t>
      </w:r>
    </w:p>
    <w:p w14:paraId="0A8525C9" w14:textId="13674531" w:rsidR="00BD2F53" w:rsidRDefault="00295078" w:rsidP="00F32173">
      <w:pPr>
        <w:pStyle w:val="Heading3"/>
        <w:spacing w:before="160" w:after="80"/>
      </w:pPr>
      <w:r>
        <w:t>Prompt:</w:t>
      </w:r>
    </w:p>
    <w:p w14:paraId="31074213" w14:textId="77777777" w:rsidR="00BD2F53" w:rsidRDefault="00295078">
      <w:pPr>
        <w:spacing w:after="80"/>
      </w:pPr>
      <w:r>
        <w:t>"Generate code to fetch weather data securely without exposing API keys in the code."</w:t>
      </w:r>
    </w:p>
    <w:p w14:paraId="2CE0461D" w14:textId="77777777" w:rsidR="00BD2F53" w:rsidRDefault="00295078">
      <w:pPr>
        <w:pStyle w:val="Heading3"/>
        <w:spacing w:before="160" w:after="80"/>
      </w:pPr>
      <w:r>
        <w:t>Original AI Code (Check if keys are hardcoded):</w:t>
      </w:r>
    </w:p>
    <w:p w14:paraId="32EE9224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Hardcoded API Secret Key Directly in Source </w:t>
      </w:r>
      <w:r>
        <w:rPr>
          <w:rFonts w:ascii="Consolas" w:hAnsi="Consolas"/>
          <w:sz w:val="17"/>
        </w:rPr>
        <w:br/>
        <w:t xml:space="preserve">API_KEY = "3a9f8b7c2d1e0f9a8b7c6d5e4f3a2b1c"  # EXPOSED SECRET </w:t>
      </w:r>
      <w:r>
        <w:rPr>
          <w:rFonts w:ascii="Consolas" w:hAnsi="Consolas"/>
          <w:sz w:val="17"/>
        </w:rPr>
        <w:br/>
        <w:t xml:space="preserve">CITY = "Hyderabad"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get_weather(city, api_key=API_KEY): </w:t>
      </w:r>
      <w:r>
        <w:rPr>
          <w:rFonts w:ascii="Consolas" w:hAnsi="Consolas"/>
          <w:sz w:val="17"/>
        </w:rPr>
        <w:br/>
        <w:t xml:space="preserve">    url = f"https://api.openweathermap.org/data/2.5/weather?q={city}&amp;appid={api_key}" </w:t>
      </w:r>
      <w:r>
        <w:rPr>
          <w:rFonts w:ascii="Consolas" w:hAnsi="Consolas"/>
          <w:sz w:val="17"/>
        </w:rPr>
        <w:br/>
        <w:t xml:space="preserve">    return f"Requesting weather for {city} with exposed key {api_key[:6]}..." </w:t>
      </w:r>
      <w:r>
        <w:rPr>
          <w:rFonts w:ascii="Consolas" w:hAnsi="Consolas"/>
          <w:sz w:val="17"/>
        </w:rPr>
        <w:br/>
        <w:t># Identified Security Risk: Hardcoded API keys get committed to public repositories, exposing private</w:t>
      </w:r>
    </w:p>
    <w:p w14:paraId="05692D1F" w14:textId="77777777" w:rsidR="00BD2F53" w:rsidRDefault="00295078">
      <w:pPr>
        <w:spacing w:after="80"/>
      </w:pPr>
      <w:r>
        <w:t>credentials and quotas.</w:t>
      </w:r>
    </w:p>
    <w:p w14:paraId="2EF4C106" w14:textId="77777777" w:rsidR="00BD2F53" w:rsidRDefault="00295078">
      <w:pPr>
        <w:pStyle w:val="Heading3"/>
        <w:spacing w:before="160" w:after="80"/>
      </w:pPr>
      <w:r>
        <w:t>Secure Version (Using Environment Variables &amp; Assert Tests):</w:t>
      </w:r>
    </w:p>
    <w:p w14:paraId="7E9DD6F2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import os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get_weather_secure(city, api_key=None): </w:t>
      </w:r>
      <w:r>
        <w:rPr>
          <w:rFonts w:ascii="Consolas" w:hAnsi="Consolas"/>
          <w:sz w:val="17"/>
        </w:rPr>
        <w:br/>
        <w:t xml:space="preserve">    """</w:t>
      </w:r>
    </w:p>
    <w:p w14:paraId="084C04F8" w14:textId="77777777" w:rsidR="00BD2F53" w:rsidRDefault="00295078">
      <w:pPr>
        <w:spacing w:after="80"/>
      </w:pPr>
      <w:r>
        <w:t>Fetches weather data securely using environment variables.</w:t>
      </w:r>
    </w:p>
    <w:p w14:paraId="676745BB" w14:textId="77777777" w:rsidR="00BD2F53" w:rsidRDefault="00295078">
      <w:pPr>
        <w:spacing w:after="80"/>
      </w:pPr>
      <w:r>
        <w:t>Prevents hardcoded API credentials from leaking into repositories.</w:t>
      </w:r>
    </w:p>
    <w:p w14:paraId="7FEAF424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if api_key is None: </w:t>
      </w:r>
      <w:r>
        <w:rPr>
          <w:rFonts w:ascii="Consolas" w:hAnsi="Consolas"/>
          <w:sz w:val="17"/>
        </w:rPr>
        <w:br/>
        <w:t xml:space="preserve">        api_key = os.environ.get("OPENWEATHER_API_KEY")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not api_key: </w:t>
      </w:r>
      <w:r>
        <w:rPr>
          <w:rFonts w:ascii="Consolas" w:hAnsi="Consolas"/>
          <w:sz w:val="17"/>
        </w:rPr>
        <w:br/>
        <w:t xml:space="preserve">        return "Error: Missing API Key. Set 'OPENWEATHER_API_KEY' environment variable."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not city or not isinstance(city, str): </w:t>
      </w:r>
      <w:r>
        <w:rPr>
          <w:rFonts w:ascii="Consolas" w:hAnsi="Consolas"/>
          <w:sz w:val="17"/>
        </w:rPr>
        <w:br/>
        <w:t xml:space="preserve">        return "Error: Invalid city name provided."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masked_key = f"{api_key[:4]}****{api_key[-4:]}" if len(api_key) &gt;= 8 else "****" </w:t>
      </w:r>
      <w:r>
        <w:rPr>
          <w:rFonts w:ascii="Consolas" w:hAnsi="Consolas"/>
          <w:sz w:val="17"/>
        </w:rPr>
        <w:br/>
        <w:t xml:space="preserve">    return f"Securely connecting to Weather API for '{city}' using key '{masked_key}'."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test_weather_privacy(): </w:t>
      </w:r>
      <w:r>
        <w:rPr>
          <w:rFonts w:ascii="Consolas" w:hAnsi="Consolas"/>
          <w:sz w:val="17"/>
        </w:rPr>
        <w:br/>
        <w:t xml:space="preserve">    print("--- Running Test Assertions for Task 1 (Privacy in API Usage) ---") </w:t>
      </w:r>
      <w:r>
        <w:rPr>
          <w:rFonts w:ascii="Consolas" w:hAnsi="Consolas"/>
          <w:sz w:val="17"/>
        </w:rPr>
        <w:br/>
        <w:t xml:space="preserve">    # Test Case 1: Missing API key handling </w:t>
      </w:r>
      <w:r>
        <w:rPr>
          <w:rFonts w:ascii="Consolas" w:hAnsi="Consolas"/>
          <w:sz w:val="17"/>
        </w:rPr>
        <w:br/>
        <w:t xml:space="preserve">    os.environ.pop("OPENWEATHER_API_KEY", None) </w:t>
      </w:r>
      <w:r>
        <w:rPr>
          <w:rFonts w:ascii="Consolas" w:hAnsi="Consolas"/>
          <w:sz w:val="17"/>
        </w:rPr>
        <w:br/>
        <w:t xml:space="preserve">    res_missing = get_weather_secure("Hyderabad") </w:t>
      </w:r>
      <w:r>
        <w:rPr>
          <w:rFonts w:ascii="Consolas" w:hAnsi="Consolas"/>
          <w:sz w:val="17"/>
        </w:rPr>
        <w:br/>
        <w:t xml:space="preserve">    assert "Error: Missing API Key" in res_missing, "Test 1 Failed" </w:t>
      </w:r>
      <w:r>
        <w:rPr>
          <w:rFonts w:ascii="Consolas" w:hAnsi="Consolas"/>
          <w:sz w:val="17"/>
        </w:rPr>
        <w:br/>
        <w:t xml:space="preserve">    print("Assertion 1 Passed: Missing environment variable caught safely.")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Environment variable injection </w:t>
      </w:r>
      <w:r>
        <w:rPr>
          <w:rFonts w:ascii="Consolas" w:hAnsi="Consolas"/>
          <w:sz w:val="17"/>
        </w:rPr>
        <w:br/>
        <w:t xml:space="preserve">    os.environ["OPENWEATHER_API_KEY"] = "sk_weather_secret_key_998877"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res_secure = get_weather_secure("Hyderabad") </w:t>
      </w:r>
      <w:r>
        <w:rPr>
          <w:rFonts w:ascii="Consolas" w:hAnsi="Consolas"/>
          <w:sz w:val="17"/>
        </w:rPr>
        <w:br/>
        <w:t xml:space="preserve">    assert "Securely connecting" in res_secure, "Test 2 Failed" </w:t>
      </w:r>
      <w:r>
        <w:rPr>
          <w:rFonts w:ascii="Consolas" w:hAnsi="Consolas"/>
          <w:sz w:val="17"/>
        </w:rPr>
        <w:br/>
        <w:t xml:space="preserve">    print("Assertion 2 Passed: Successfully loaded key from environment variable.")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Key masking in logs </w:t>
      </w:r>
      <w:r>
        <w:rPr>
          <w:rFonts w:ascii="Consolas" w:hAnsi="Consolas"/>
          <w:sz w:val="17"/>
        </w:rPr>
        <w:br/>
        <w:t xml:space="preserve">    assert "sk_w****8877" in res_secure, "Test 3 Failed" </w:t>
      </w:r>
      <w:r>
        <w:rPr>
          <w:rFonts w:ascii="Consolas" w:hAnsi="Consolas"/>
          <w:sz w:val="17"/>
        </w:rPr>
        <w:br/>
        <w:t xml:space="preserve">    print("Assertion 3 Passed: Secret key masked in log output.")</w:t>
      </w:r>
    </w:p>
    <w:p w14:paraId="1D28637E" w14:textId="23CB5690" w:rsidR="00BD2F53" w:rsidRDefault="00295078" w:rsidP="00CA4969">
      <w:r>
        <w:rPr>
          <w:rFonts w:ascii="Consolas" w:hAnsi="Consolas"/>
          <w:sz w:val="17"/>
        </w:rPr>
        <w:t xml:space="preserve">   # Test Case 4: Invalid city validation </w:t>
      </w:r>
      <w:r>
        <w:rPr>
          <w:rFonts w:ascii="Consolas" w:hAnsi="Consolas"/>
          <w:sz w:val="17"/>
        </w:rPr>
        <w:br/>
        <w:t xml:space="preserve">    assert "Error: Invalid city" in get_weather_</w:t>
      </w:r>
      <w:proofErr w:type="gramStart"/>
      <w:r>
        <w:rPr>
          <w:rFonts w:ascii="Consolas" w:hAnsi="Consolas"/>
          <w:sz w:val="17"/>
        </w:rPr>
        <w:t>secure(</w:t>
      </w:r>
      <w:proofErr w:type="gramEnd"/>
      <w:r>
        <w:rPr>
          <w:rFonts w:ascii="Consolas" w:hAnsi="Consolas"/>
          <w:sz w:val="17"/>
        </w:rPr>
        <w:t xml:space="preserve">"", "dummy_key"), "Test 4 Failed" 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"Assertion 4 Passed: Invalid city parameter handled gracefully.")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test_weather_privacy()</w:t>
      </w:r>
    </w:p>
    <w:p w14:paraId="317D988A" w14:textId="77777777" w:rsidR="00BD2F53" w:rsidRDefault="00295078">
      <w:pPr>
        <w:pStyle w:val="Heading3"/>
        <w:spacing w:before="160" w:after="80"/>
      </w:pPr>
      <w:r>
        <w:t>Output:</w:t>
      </w:r>
    </w:p>
    <w:p w14:paraId="3A51AFB7" w14:textId="7FDA8E42" w:rsidR="00BD2F53" w:rsidRDefault="00CA4969">
      <w:pPr>
        <w:spacing w:after="80"/>
        <w:ind w:left="288" w:right="288"/>
      </w:pPr>
      <w:r w:rsidRPr="00CA4969">
        <w:drawing>
          <wp:inline distT="0" distB="0" distL="0" distR="0" wp14:anchorId="7E907E39" wp14:editId="2B9A1E1D">
            <wp:extent cx="6492240" cy="1633855"/>
            <wp:effectExtent l="0" t="0" r="3810" b="4445"/>
            <wp:docPr id="180077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75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C131" w14:textId="77777777" w:rsidR="00BD2F53" w:rsidRDefault="00295078">
      <w:pPr>
        <w:pStyle w:val="Heading3"/>
        <w:spacing w:before="160" w:after="80"/>
      </w:pPr>
      <w:r>
        <w:t>Comparison:</w:t>
      </w:r>
    </w:p>
    <w:p w14:paraId="7E8B2ED3" w14:textId="2582C868" w:rsidR="00F32173" w:rsidRPr="00F32173" w:rsidRDefault="00F32173" w:rsidP="00F32173">
      <w:r w:rsidRPr="00F32173">
        <w:rPr>
          <w:noProof/>
        </w:rPr>
        <w:drawing>
          <wp:inline distT="0" distB="0" distL="0" distR="0" wp14:anchorId="254EFFF2" wp14:editId="0BC500C6">
            <wp:extent cx="6492240" cy="2112010"/>
            <wp:effectExtent l="0" t="0" r="3810" b="2540"/>
            <wp:docPr id="17646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80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5A1B" w14:textId="77777777" w:rsidR="00BD2F53" w:rsidRDefault="00BD2F53">
      <w:pPr>
        <w:spacing w:after="80"/>
        <w:ind w:left="288" w:right="288"/>
      </w:pPr>
    </w:p>
    <w:p w14:paraId="724B8776" w14:textId="77777777" w:rsidR="00BD2F53" w:rsidRDefault="00295078">
      <w:r>
        <w:br w:type="page"/>
      </w:r>
    </w:p>
    <w:p w14:paraId="5698A8E9" w14:textId="77777777" w:rsidR="00BD2F53" w:rsidRDefault="00295078">
      <w:pPr>
        <w:pStyle w:val="Heading2"/>
        <w:spacing w:before="160" w:after="80"/>
      </w:pPr>
      <w:r>
        <w:lastRenderedPageBreak/>
        <w:t>Task Description #2 (Privacy &amp; Security in File Handling)</w:t>
      </w:r>
    </w:p>
    <w:p w14:paraId="3994D3FA" w14:textId="77777777" w:rsidR="00BD2F53" w:rsidRDefault="00295078">
      <w:pPr>
        <w:spacing w:after="80"/>
      </w:pPr>
      <w:r>
        <w:t>Task: Use an AI tool to generate a Python script that stores user data (name, email, password) in a file.</w:t>
      </w:r>
    </w:p>
    <w:p w14:paraId="1D94F5CA" w14:textId="77777777" w:rsidR="00BD2F53" w:rsidRDefault="00295078">
      <w:pPr>
        <w:spacing w:after="80"/>
      </w:pPr>
      <w:r>
        <w:t>Analyze: Check if the AI stores sensitive data in plain text or without encryption.</w:t>
      </w:r>
    </w:p>
    <w:p w14:paraId="76A6034C" w14:textId="77777777" w:rsidR="00BD2F53" w:rsidRDefault="00295078">
      <w:pPr>
        <w:pStyle w:val="Heading3"/>
        <w:spacing w:before="160" w:after="80"/>
      </w:pPr>
      <w:r>
        <w:t>Prompt: Use an AI tool to generate a Python script that stores user data (name, email, password) in a file. Analyze if the</w:t>
      </w:r>
    </w:p>
    <w:p w14:paraId="59D96E4C" w14:textId="77777777" w:rsidR="00BD2F53" w:rsidRDefault="00295078">
      <w:pPr>
        <w:spacing w:after="80"/>
      </w:pPr>
      <w:r>
        <w:t>AI stores sensitive data in plain text, identify privacy risks, and implement encrypted password storage.</w:t>
      </w:r>
    </w:p>
    <w:p w14:paraId="6A5EC3E3" w14:textId="77777777" w:rsidR="00BD2F53" w:rsidRDefault="00295078">
      <w:pPr>
        <w:pStyle w:val="Heading3"/>
        <w:spacing w:before="160" w:after="80"/>
      </w:pPr>
      <w:r>
        <w:t>Original AI Code (Plaintext Storage Risk):</w:t>
      </w:r>
    </w:p>
    <w:p w14:paraId="508DC231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Plaintext Password File Storage </w:t>
      </w:r>
      <w:r>
        <w:rPr>
          <w:rFonts w:ascii="Consolas" w:hAnsi="Consolas"/>
          <w:sz w:val="17"/>
        </w:rPr>
        <w:br/>
        <w:t xml:space="preserve">import json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register_user_insecure(name, email, password, filepath="users.json"): </w:t>
      </w:r>
      <w:r>
        <w:rPr>
          <w:rFonts w:ascii="Consolas" w:hAnsi="Consolas"/>
          <w:sz w:val="17"/>
        </w:rPr>
        <w:br/>
        <w:t xml:space="preserve">    user = {"name": name, "email": email, "password": password}  # PLAINTEXT LEAK </w:t>
      </w:r>
      <w:r>
        <w:rPr>
          <w:rFonts w:ascii="Consolas" w:hAnsi="Consolas"/>
          <w:sz w:val="17"/>
        </w:rPr>
        <w:br/>
        <w:t xml:space="preserve">    with open(filepath, "w") as f: </w:t>
      </w:r>
      <w:r>
        <w:rPr>
          <w:rFonts w:ascii="Consolas" w:hAnsi="Consolas"/>
          <w:sz w:val="17"/>
        </w:rPr>
        <w:br/>
        <w:t xml:space="preserve">        json.dump(user, f) </w:t>
      </w:r>
      <w:r>
        <w:rPr>
          <w:rFonts w:ascii="Consolas" w:hAnsi="Consolas"/>
          <w:sz w:val="17"/>
        </w:rPr>
        <w:br/>
        <w:t># Identified Privacy Risk: Plaintext passwords stored on disk violate GDPR and enable catastrophic credential</w:t>
      </w:r>
    </w:p>
    <w:p w14:paraId="695FACC3" w14:textId="77777777" w:rsidR="00BD2F53" w:rsidRDefault="00295078">
      <w:pPr>
        <w:spacing w:after="80"/>
      </w:pPr>
      <w:r>
        <w:t>theft.</w:t>
      </w:r>
    </w:p>
    <w:p w14:paraId="1673A250" w14:textId="77777777" w:rsidR="00BD2F53" w:rsidRDefault="00295078">
      <w:pPr>
        <w:spacing w:after="80"/>
      </w:pPr>
      <w:r>
        <w:t>Secure Revised Version (Encrypted Password Storage &amp; Assert Tests):</w:t>
      </w:r>
    </w:p>
    <w:p w14:paraId="6D2698F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import json </w:t>
      </w:r>
      <w:r>
        <w:rPr>
          <w:rFonts w:ascii="Consolas" w:hAnsi="Consolas"/>
          <w:sz w:val="17"/>
        </w:rPr>
        <w:br/>
        <w:t xml:space="preserve">import hashlib </w:t>
      </w:r>
      <w:r>
        <w:rPr>
          <w:rFonts w:ascii="Consolas" w:hAnsi="Consolas"/>
          <w:sz w:val="17"/>
        </w:rPr>
        <w:br/>
        <w:t xml:space="preserve">import hmac </w:t>
      </w:r>
      <w:r>
        <w:rPr>
          <w:rFonts w:ascii="Consolas" w:hAnsi="Consolas"/>
          <w:sz w:val="17"/>
        </w:rPr>
        <w:br/>
        <w:t xml:space="preserve">import os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hash_password(password, salt=None): </w:t>
      </w:r>
      <w:r>
        <w:rPr>
          <w:rFonts w:ascii="Consolas" w:hAnsi="Consolas"/>
          <w:sz w:val="17"/>
        </w:rPr>
        <w:br/>
        <w:t xml:space="preserve">    """Hashes password using PBKDF2-HMAC-SHA256 with cryptographic salt.""" </w:t>
      </w:r>
      <w:r>
        <w:rPr>
          <w:rFonts w:ascii="Consolas" w:hAnsi="Consolas"/>
          <w:sz w:val="17"/>
        </w:rPr>
        <w:br/>
        <w:t xml:space="preserve">    if salt is None: </w:t>
      </w:r>
      <w:r>
        <w:rPr>
          <w:rFonts w:ascii="Consolas" w:hAnsi="Consolas"/>
          <w:sz w:val="17"/>
        </w:rPr>
        <w:br/>
        <w:t xml:space="preserve">        salt = os.urandom(16) </w:t>
      </w:r>
      <w:r>
        <w:rPr>
          <w:rFonts w:ascii="Consolas" w:hAnsi="Consolas"/>
          <w:sz w:val="17"/>
        </w:rPr>
        <w:br/>
        <w:t xml:space="preserve">    hashed = hashlib.pbkdf2_hmac("sha256", password.encode("utf-8"), salt, 100000) </w:t>
      </w:r>
      <w:r>
        <w:rPr>
          <w:rFonts w:ascii="Consolas" w:hAnsi="Consolas"/>
          <w:sz w:val="17"/>
        </w:rPr>
        <w:br/>
        <w:t xml:space="preserve">    return salt.hex(), hashed.hex()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verify_password(password, salt_hex, hash_hex): </w:t>
      </w:r>
      <w:r>
        <w:rPr>
          <w:rFonts w:ascii="Consolas" w:hAnsi="Consolas"/>
          <w:sz w:val="17"/>
        </w:rPr>
        <w:br/>
        <w:t xml:space="preserve">    salt = bytes.fromhex(salt_hex)</w:t>
      </w:r>
    </w:p>
    <w:p w14:paraId="7CC868D7" w14:textId="77777777" w:rsidR="00BD2F53" w:rsidRDefault="00295078">
      <w:pPr>
        <w:spacing w:after="80"/>
      </w:pPr>
      <w:r>
        <w:t>_, test_hash = hash_password(password, salt)</w:t>
      </w:r>
    </w:p>
    <w:p w14:paraId="2F6B0A3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hmac.compare_digest(test_hash, hash_hex)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register_user_secure(name, email, password, filepath="users_secure.json"): </w:t>
      </w:r>
      <w:r>
        <w:rPr>
          <w:rFonts w:ascii="Consolas" w:hAnsi="Consolas"/>
          <w:sz w:val="17"/>
        </w:rPr>
        <w:br/>
        <w:t xml:space="preserve">    if not name or not email or not password: </w:t>
      </w:r>
      <w:r>
        <w:rPr>
          <w:rFonts w:ascii="Consolas" w:hAnsi="Consolas"/>
          <w:sz w:val="17"/>
        </w:rPr>
        <w:br/>
        <w:t xml:space="preserve">        return "Error: All fields are required."</w:t>
      </w:r>
    </w:p>
    <w:p w14:paraId="38731760" w14:textId="77777777" w:rsidR="00BD2F53" w:rsidRDefault="00295078">
      <w:pPr>
        <w:spacing w:after="80"/>
      </w:pPr>
      <w:r>
        <w:t>salt_hex, hash_hex = hash_password(password)</w:t>
      </w:r>
    </w:p>
    <w:p w14:paraId="32549757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user_record = {</w:t>
      </w:r>
    </w:p>
    <w:p w14:paraId="723EB9CC" w14:textId="77777777" w:rsidR="00BD2F53" w:rsidRDefault="00295078">
      <w:pPr>
        <w:spacing w:after="80"/>
      </w:pPr>
      <w:r>
        <w:t>"name": name,</w:t>
      </w:r>
    </w:p>
    <w:p w14:paraId="6B6AB51A" w14:textId="77777777" w:rsidR="00BD2F53" w:rsidRDefault="00295078">
      <w:pPr>
        <w:spacing w:after="80"/>
      </w:pPr>
      <w:r>
        <w:t>"email": email,</w:t>
      </w:r>
    </w:p>
    <w:p w14:paraId="77B29928" w14:textId="77777777" w:rsidR="00BD2F53" w:rsidRDefault="00295078">
      <w:pPr>
        <w:spacing w:after="80"/>
      </w:pPr>
      <w:r>
        <w:t>"salt": salt_hex,</w:t>
      </w:r>
    </w:p>
    <w:p w14:paraId="19AA9755" w14:textId="77777777" w:rsidR="00BD2F53" w:rsidRDefault="00295078">
      <w:pPr>
        <w:spacing w:after="80"/>
      </w:pPr>
      <w:r>
        <w:t>"password_hash": hash_hex</w:t>
      </w:r>
    </w:p>
    <w:p w14:paraId="407C5ED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  <w:t xml:space="preserve">    with open(filepath, "w", encoding="utf-8") as f: </w:t>
      </w:r>
      <w:r>
        <w:rPr>
          <w:rFonts w:ascii="Consolas" w:hAnsi="Consolas"/>
          <w:sz w:val="17"/>
        </w:rPr>
        <w:br/>
        <w:t xml:space="preserve">        json.dump(user_record, f, indent=2) </w:t>
      </w:r>
      <w:r>
        <w:rPr>
          <w:rFonts w:ascii="Consolas" w:hAnsi="Consolas"/>
          <w:sz w:val="17"/>
        </w:rPr>
        <w:br/>
        <w:t xml:space="preserve">    return "User registered successfully with encrypted password storage."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test_file_security(): </w:t>
      </w:r>
      <w:r>
        <w:rPr>
          <w:rFonts w:ascii="Consolas" w:hAnsi="Consolas"/>
          <w:sz w:val="17"/>
        </w:rPr>
        <w:br/>
        <w:t xml:space="preserve">    print("--- Running Test Assertions for Task 2 (Privacy &amp; Security in File Handling) ---")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test_file = "test_user_secure.json" </w:t>
      </w:r>
      <w:r>
        <w:rPr>
          <w:rFonts w:ascii="Consolas" w:hAnsi="Consolas"/>
          <w:sz w:val="17"/>
        </w:rPr>
        <w:br/>
        <w:t xml:space="preserve">    status = register_user_secure("P.Manvith", "manvith@example.com", "SuperSecret#2026", test_file)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Registration confirmation </w:t>
      </w:r>
      <w:r>
        <w:rPr>
          <w:rFonts w:ascii="Consolas" w:hAnsi="Consolas"/>
          <w:sz w:val="17"/>
        </w:rPr>
        <w:br/>
        <w:t xml:space="preserve">    assert "successfully" in status, "Test 1 Failed" </w:t>
      </w:r>
      <w:r>
        <w:rPr>
          <w:rFonts w:ascii="Consolas" w:hAnsi="Consolas"/>
          <w:sz w:val="17"/>
        </w:rPr>
        <w:br/>
        <w:t xml:space="preserve">    print("Assertion 1 Passed: User registered with encrypted credentials.")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Verify plaintext password is not saved on disk </w:t>
      </w:r>
      <w:r>
        <w:rPr>
          <w:rFonts w:ascii="Consolas" w:hAnsi="Consolas"/>
          <w:sz w:val="17"/>
        </w:rPr>
        <w:br/>
        <w:t xml:space="preserve">    with open(test_file, "r", encoding="utf-8") as f: </w:t>
      </w:r>
      <w:r>
        <w:rPr>
          <w:rFonts w:ascii="Consolas" w:hAnsi="Consolas"/>
          <w:sz w:val="17"/>
        </w:rPr>
        <w:br/>
        <w:t xml:space="preserve">        saved_data = json.load(f) </w:t>
      </w:r>
      <w:r>
        <w:rPr>
          <w:rFonts w:ascii="Consolas" w:hAnsi="Consolas"/>
          <w:sz w:val="17"/>
        </w:rPr>
        <w:br/>
        <w:t xml:space="preserve">    assert "SuperSecret#2026" not in str(saved_data), "Test 2 Failed (Plaintext leak)" </w:t>
      </w:r>
      <w:r>
        <w:rPr>
          <w:rFonts w:ascii="Consolas" w:hAnsi="Consolas"/>
          <w:sz w:val="17"/>
        </w:rPr>
        <w:br/>
        <w:t xml:space="preserve">    assert "password_hash" in saved_data and "salt" in saved_data, "Test 2 Failed"</w:t>
      </w:r>
    </w:p>
    <w:p w14:paraId="3A7671E5" w14:textId="00EBD522" w:rsidR="00BD2F53" w:rsidRDefault="00295078" w:rsidP="00CA4969"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"Assertion 2 Passed: Plaintext password is NEVER stored on disk.")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Correct password authentication </w:t>
      </w:r>
      <w:r>
        <w:rPr>
          <w:rFonts w:ascii="Consolas" w:hAnsi="Consolas"/>
          <w:sz w:val="17"/>
        </w:rPr>
        <w:br/>
        <w:t xml:space="preserve">    assert verify_password("SuperSecret#2026", saved_data["salt"], saved_data["password_hash"]) == True, "Test 3</w:t>
      </w:r>
    </w:p>
    <w:p w14:paraId="6CFC412B" w14:textId="77777777" w:rsidR="00BD2F53" w:rsidRDefault="00295078">
      <w:pPr>
        <w:spacing w:after="80"/>
      </w:pPr>
      <w:r>
        <w:t>Failed"</w:t>
      </w:r>
    </w:p>
    <w:p w14:paraId="245D0CCD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print("Assertion 3 Passed: Valid password authenticated successfully.")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4: Incorrect password rejection </w:t>
      </w:r>
      <w:r>
        <w:rPr>
          <w:rFonts w:ascii="Consolas" w:hAnsi="Consolas"/>
          <w:sz w:val="17"/>
        </w:rPr>
        <w:br/>
        <w:t xml:space="preserve">    assert verify_password("WrongPassword123", saved_data["salt"], saved_data["password_hash"]) == False, "Test 4</w:t>
      </w:r>
    </w:p>
    <w:p w14:paraId="20C0E9D1" w14:textId="77777777" w:rsidR="00BD2F53" w:rsidRDefault="00295078">
      <w:pPr>
        <w:spacing w:after="80"/>
      </w:pPr>
      <w:r>
        <w:t>Failed"</w:t>
      </w:r>
    </w:p>
    <w:p w14:paraId="23D6CC7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print("Assertion 4 Passed: Invalid password rejected.")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os.path.exists(test_file): </w:t>
      </w:r>
      <w:r>
        <w:rPr>
          <w:rFonts w:ascii="Consolas" w:hAnsi="Consolas"/>
          <w:sz w:val="17"/>
        </w:rPr>
        <w:br/>
        <w:t xml:space="preserve">        os.remove(test_file)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test_file_security()</w:t>
      </w:r>
    </w:p>
    <w:p w14:paraId="026FE840" w14:textId="77777777" w:rsidR="00BD2F53" w:rsidRDefault="00295078">
      <w:pPr>
        <w:pStyle w:val="Heading3"/>
        <w:spacing w:before="160" w:after="80"/>
      </w:pPr>
      <w:r>
        <w:t>Output:</w:t>
      </w:r>
    </w:p>
    <w:p w14:paraId="70DDBABF" w14:textId="6CC88ECE" w:rsidR="00F32173" w:rsidRPr="00F32173" w:rsidRDefault="00CA4969" w:rsidP="00F32173">
      <w:r w:rsidRPr="00CA4969">
        <w:drawing>
          <wp:inline distT="0" distB="0" distL="0" distR="0" wp14:anchorId="651B598A" wp14:editId="6DEF9C8B">
            <wp:extent cx="6492240" cy="1402080"/>
            <wp:effectExtent l="0" t="0" r="3810" b="7620"/>
            <wp:docPr id="84137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0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9700" w14:textId="77777777" w:rsidR="00BD2F53" w:rsidRDefault="00BD2F53">
      <w:pPr>
        <w:spacing w:after="80"/>
        <w:ind w:left="288" w:right="288"/>
      </w:pPr>
    </w:p>
    <w:p w14:paraId="620693DF" w14:textId="77777777" w:rsidR="00BD2F53" w:rsidRDefault="00295078">
      <w:pPr>
        <w:pStyle w:val="Heading3"/>
        <w:spacing w:before="160" w:after="80"/>
      </w:pPr>
      <w:r>
        <w:lastRenderedPageBreak/>
        <w:t>Comparison:</w:t>
      </w:r>
    </w:p>
    <w:p w14:paraId="50FF3DEC" w14:textId="124893C8" w:rsidR="00F32173" w:rsidRPr="00F32173" w:rsidRDefault="00F32173" w:rsidP="00F32173">
      <w:r w:rsidRPr="00F32173">
        <w:rPr>
          <w:noProof/>
        </w:rPr>
        <w:drawing>
          <wp:inline distT="0" distB="0" distL="0" distR="0" wp14:anchorId="055A0CFE" wp14:editId="6A273527">
            <wp:extent cx="6492240" cy="2136140"/>
            <wp:effectExtent l="0" t="0" r="3810" b="0"/>
            <wp:docPr id="210071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1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BDAF" w14:textId="77777777" w:rsidR="00BD2F53" w:rsidRDefault="00BD2F53">
      <w:pPr>
        <w:spacing w:after="80"/>
        <w:ind w:left="288" w:right="288"/>
      </w:pPr>
    </w:p>
    <w:p w14:paraId="3212DF04" w14:textId="545BDC42" w:rsidR="00BD2F53" w:rsidRDefault="00295078" w:rsidP="00CA4969">
      <w:r>
        <w:t>Task Description #3 (Transparency in Algorithm Design)</w:t>
      </w:r>
    </w:p>
    <w:p w14:paraId="1902771E" w14:textId="77777777" w:rsidR="00BD2F53" w:rsidRDefault="00295078">
      <w:pPr>
        <w:spacing w:after="80"/>
      </w:pPr>
      <w:r>
        <w:t>Task: Use AI to generate an Armstrong number checking function with comments and explanations. Ask AI to explain the</w:t>
      </w:r>
    </w:p>
    <w:p w14:paraId="0EA08B80" w14:textId="77777777" w:rsidR="00BD2F53" w:rsidRDefault="00295078">
      <w:pPr>
        <w:spacing w:after="80"/>
      </w:pPr>
      <w:r>
        <w:t>code line-by-line, and compare the explanation with code functionality.</w:t>
      </w:r>
    </w:p>
    <w:p w14:paraId="4014598F" w14:textId="77777777" w:rsidR="00BD2F53" w:rsidRPr="00F32173" w:rsidRDefault="00295078">
      <w:pPr>
        <w:pStyle w:val="Heading3"/>
        <w:spacing w:before="160" w:after="8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Prompt</w:t>
      </w:r>
      <w:r w:rsidRPr="00F32173">
        <w:rPr>
          <w:rFonts w:ascii="Arial" w:hAnsi="Arial" w:cs="Arial"/>
        </w:rPr>
        <w:t xml:space="preserve">: Use </w:t>
      </w:r>
      <w:r w:rsidRPr="00F32173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to generate an Armstrong number checking function with comments and explanations. Ask AI to explain</w:t>
      </w:r>
    </w:p>
    <w:p w14:paraId="67BC954B" w14:textId="77777777" w:rsidR="00BD2F53" w:rsidRDefault="00295078">
      <w:pPr>
        <w:spacing w:after="80"/>
      </w:pPr>
      <w:r>
        <w:t>the code line-by-line, and compare the explanation with code functionality.</w:t>
      </w:r>
    </w:p>
    <w:p w14:paraId="7D77515D" w14:textId="77777777" w:rsidR="00BD2F53" w:rsidRDefault="00295078">
      <w:pPr>
        <w:pStyle w:val="Heading3"/>
        <w:spacing w:before="160" w:after="80"/>
      </w:pPr>
      <w:r>
        <w:t>Original AI Code (Opaque / Inscrutable One-Liner):</w:t>
      </w:r>
    </w:p>
    <w:p w14:paraId="6579688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Inscrutable One-Liner Lacking Explainability </w:t>
      </w:r>
      <w:r>
        <w:rPr>
          <w:rFonts w:ascii="Consolas" w:hAnsi="Consolas"/>
          <w:sz w:val="17"/>
        </w:rPr>
        <w:br/>
        <w:t xml:space="preserve">def check_armstrong_opaque(n): </w:t>
      </w:r>
      <w:r>
        <w:rPr>
          <w:rFonts w:ascii="Consolas" w:hAnsi="Consolas"/>
          <w:sz w:val="17"/>
        </w:rPr>
        <w:br/>
        <w:t xml:space="preserve">    return sum(int(d)**len(str(n)) for d in str(n)) == n  # Unexplained one-liner </w:t>
      </w:r>
      <w:r>
        <w:rPr>
          <w:rFonts w:ascii="Consolas" w:hAnsi="Consolas"/>
          <w:sz w:val="17"/>
        </w:rPr>
        <w:br/>
        <w:t># Identified Transparency Risk: Black-box behavior; developers and auditors cannot understand or verify</w:t>
      </w:r>
    </w:p>
    <w:p w14:paraId="7DABD3BD" w14:textId="77777777" w:rsidR="00BD2F53" w:rsidRDefault="00295078">
      <w:pPr>
        <w:spacing w:after="80"/>
      </w:pPr>
      <w:r>
        <w:t>calculation steps.</w:t>
      </w:r>
    </w:p>
    <w:p w14:paraId="43E6EB8D" w14:textId="77777777" w:rsidR="00BD2F53" w:rsidRDefault="00295078">
      <w:pPr>
        <w:pStyle w:val="Heading3"/>
        <w:spacing w:before="160" w:after="80"/>
      </w:pPr>
      <w:r>
        <w:t>Transparent Revised Version (Explainable Step-by-Step Logic &amp; Assert Tests):</w:t>
      </w:r>
    </w:p>
    <w:p w14:paraId="0CE75DA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is_armstrong_number(number): </w:t>
      </w:r>
      <w:r>
        <w:rPr>
          <w:rFonts w:ascii="Consolas" w:hAnsi="Consolas"/>
          <w:sz w:val="17"/>
        </w:rPr>
        <w:br/>
        <w:t xml:space="preserve">    """</w:t>
      </w:r>
    </w:p>
    <w:p w14:paraId="2300E347" w14:textId="77777777" w:rsidR="00BD2F53" w:rsidRDefault="00295078">
      <w:pPr>
        <w:spacing w:after="80"/>
      </w:pPr>
      <w:r>
        <w:t>Transparent, step-by-step Armstrong (Narcissistic) number validator:</w:t>
      </w:r>
    </w:p>
    <w:p w14:paraId="741BEE2F" w14:textId="77777777" w:rsidR="00BD2F53" w:rsidRDefault="00295078">
      <w:pPr>
        <w:spacing w:after="80"/>
      </w:pPr>
      <w:r>
        <w:t>An Armstrong number equals the sum of its own digits each raised to the power of the total number of digits.</w:t>
      </w:r>
    </w:p>
    <w:p w14:paraId="6E8D87A5" w14:textId="77777777" w:rsidR="00BD2F53" w:rsidRDefault="00295078">
      <w:pPr>
        <w:spacing w:after="80"/>
      </w:pPr>
      <w:r>
        <w:t>Example for 153: (1^3) + (5^3) + (3^3) = 1 + 125 + 27 = 153.</w:t>
      </w:r>
    </w:p>
    <w:p w14:paraId="4699A77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if not isinstance(number, int) or number &lt; 0: </w:t>
      </w:r>
      <w:r>
        <w:rPr>
          <w:rFonts w:ascii="Consolas" w:hAnsi="Consolas"/>
          <w:sz w:val="17"/>
        </w:rPr>
        <w:br/>
        <w:t xml:space="preserve">        return {"is_armstrong": False, "explanation": "Input must be a non-negative integer."}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num_str = str(number) </w:t>
      </w:r>
      <w:r>
        <w:rPr>
          <w:rFonts w:ascii="Consolas" w:hAnsi="Consolas"/>
          <w:sz w:val="17"/>
        </w:rPr>
        <w:br/>
        <w:t xml:space="preserve">    num_digits = len(num_str) </w:t>
      </w:r>
      <w:r>
        <w:rPr>
          <w:rFonts w:ascii="Consolas" w:hAnsi="Consolas"/>
          <w:sz w:val="17"/>
        </w:rPr>
        <w:br/>
        <w:t xml:space="preserve">    digit_powers = [] </w:t>
      </w:r>
      <w:r>
        <w:rPr>
          <w:rFonts w:ascii="Consolas" w:hAnsi="Consolas"/>
          <w:sz w:val="17"/>
        </w:rPr>
        <w:br/>
        <w:t xml:space="preserve">    total_sum = 0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char in num_str: </w:t>
      </w:r>
      <w:r>
        <w:rPr>
          <w:rFonts w:ascii="Consolas" w:hAnsi="Consolas"/>
          <w:sz w:val="17"/>
        </w:rPr>
        <w:br/>
        <w:t xml:space="preserve">        digit = int(char) </w:t>
      </w:r>
      <w:r>
        <w:rPr>
          <w:rFonts w:ascii="Consolas" w:hAnsi="Consolas"/>
          <w:sz w:val="17"/>
        </w:rPr>
        <w:br/>
        <w:t xml:space="preserve">        power_val = digit ** num_digits</w:t>
      </w:r>
    </w:p>
    <w:p w14:paraId="0FBAA168" w14:textId="77777777" w:rsidR="00BD2F53" w:rsidRDefault="00295078">
      <w:pPr>
        <w:spacing w:after="80"/>
      </w:pPr>
      <w:r>
        <w:t>digit_powers.append(f"{digit}^{num_digits} ({power_val})")</w:t>
      </w:r>
    </w:p>
    <w:p w14:paraId="05CEBB1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    total_sum += power_val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is_armstrong = (total_sum == number) </w:t>
      </w:r>
      <w:r>
        <w:rPr>
          <w:rFonts w:ascii="Consolas" w:hAnsi="Consolas"/>
          <w:sz w:val="17"/>
        </w:rPr>
        <w:br/>
        <w:t xml:space="preserve">    explanation = f"Sum of digits: {' + '.join(digit_powers)} = {total_sum} {'==' if is_armstrong else '!='} </w:t>
      </w:r>
      <w:r>
        <w:rPr>
          <w:rFonts w:ascii="Consolas" w:hAnsi="Consolas"/>
          <w:sz w:val="17"/>
        </w:rPr>
        <w:br/>
        <w:t xml:space="preserve">{number}"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return {</w:t>
      </w:r>
    </w:p>
    <w:p w14:paraId="66EC56EA" w14:textId="77777777" w:rsidR="00BD2F53" w:rsidRDefault="00295078">
      <w:pPr>
        <w:spacing w:after="80"/>
      </w:pPr>
      <w:r>
        <w:t>"number": number,</w:t>
      </w:r>
    </w:p>
    <w:p w14:paraId="13CF4EFD" w14:textId="77777777" w:rsidR="00BD2F53" w:rsidRDefault="00295078">
      <w:pPr>
        <w:spacing w:after="80"/>
      </w:pPr>
      <w:r>
        <w:t>"is_armstrong": is_armstrong,</w:t>
      </w:r>
    </w:p>
    <w:p w14:paraId="1315FCAE" w14:textId="77777777" w:rsidR="00BD2F53" w:rsidRDefault="00295078">
      <w:pPr>
        <w:spacing w:after="80"/>
      </w:pPr>
      <w:r>
        <w:t>"total_sum": total_sum,</w:t>
      </w:r>
    </w:p>
    <w:p w14:paraId="4D8B5E9A" w14:textId="77777777" w:rsidR="00BD2F53" w:rsidRDefault="00295078">
      <w:pPr>
        <w:spacing w:after="80"/>
      </w:pPr>
      <w:r>
        <w:t>"explanation": explanation</w:t>
      </w:r>
    </w:p>
    <w:p w14:paraId="76B9070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test_armstrong_transparency(): </w:t>
      </w:r>
      <w:r>
        <w:rPr>
          <w:rFonts w:ascii="Consolas" w:hAnsi="Consolas"/>
          <w:sz w:val="17"/>
        </w:rPr>
        <w:br/>
        <w:t xml:space="preserve">    print("--- Running Test Assertions for Task 3 (Transparency in Algorithm Design) ---") </w:t>
      </w:r>
      <w:r>
        <w:rPr>
          <w:rFonts w:ascii="Consolas" w:hAnsi="Consolas"/>
          <w:sz w:val="17"/>
        </w:rPr>
        <w:br/>
        <w:t xml:space="preserve">    # Test Case 1: 3-digit Armstrong number (153) </w:t>
      </w:r>
      <w:r>
        <w:rPr>
          <w:rFonts w:ascii="Consolas" w:hAnsi="Consolas"/>
          <w:sz w:val="17"/>
        </w:rPr>
        <w:br/>
        <w:t xml:space="preserve">    res_153 = is_armstrong_number(153) </w:t>
      </w:r>
      <w:r>
        <w:rPr>
          <w:rFonts w:ascii="Consolas" w:hAnsi="Consolas"/>
          <w:sz w:val="17"/>
        </w:rPr>
        <w:br/>
        <w:t xml:space="preserve">    assert res_153["is_armstrong"] == True, "Test 1 Failed" </w:t>
      </w:r>
      <w:r>
        <w:rPr>
          <w:rFonts w:ascii="Consolas" w:hAnsi="Consolas"/>
          <w:sz w:val="17"/>
        </w:rPr>
        <w:br/>
        <w:t xml:space="preserve">    print(f"Assertion 1 Passed: 153 is Armstrong -&gt; {res_153['explanation']}")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3-digit Armstrong number (370) </w:t>
      </w:r>
      <w:r>
        <w:rPr>
          <w:rFonts w:ascii="Consolas" w:hAnsi="Consolas"/>
          <w:sz w:val="17"/>
        </w:rPr>
        <w:br/>
        <w:t xml:space="preserve">    res_370 = is_armstrong_number(370) </w:t>
      </w:r>
      <w:r>
        <w:rPr>
          <w:rFonts w:ascii="Consolas" w:hAnsi="Consolas"/>
          <w:sz w:val="17"/>
        </w:rPr>
        <w:br/>
        <w:t xml:space="preserve">    assert res_370["is_armstrong"] == True, "Test 2 Failed" </w:t>
      </w:r>
      <w:r>
        <w:rPr>
          <w:rFonts w:ascii="Consolas" w:hAnsi="Consolas"/>
          <w:sz w:val="17"/>
        </w:rPr>
        <w:br/>
        <w:t xml:space="preserve">    print(f"Assertion 2 Passed: 370 is Armstrong -&gt; {res_370['explanation']}")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Non-Armstrong number (123) </w:t>
      </w:r>
      <w:r>
        <w:rPr>
          <w:rFonts w:ascii="Consolas" w:hAnsi="Consolas"/>
          <w:sz w:val="17"/>
        </w:rPr>
        <w:br/>
        <w:t xml:space="preserve">    res_123 = is_armstrong_number(123) </w:t>
      </w:r>
      <w:r>
        <w:rPr>
          <w:rFonts w:ascii="Consolas" w:hAnsi="Consolas"/>
          <w:sz w:val="17"/>
        </w:rPr>
        <w:br/>
        <w:t xml:space="preserve">    assert res_123["is_armstrong"] == False, "Test 3 Failed" </w:t>
      </w:r>
      <w:r>
        <w:rPr>
          <w:rFonts w:ascii="Consolas" w:hAnsi="Consolas"/>
          <w:sz w:val="17"/>
        </w:rPr>
        <w:br/>
        <w:t xml:space="preserve">    print(f"Assertion 3 Passed: 123 is Not Armstrong -&gt; {res_123['explanation']}")</w:t>
      </w:r>
    </w:p>
    <w:p w14:paraId="33502DAE" w14:textId="77777777" w:rsidR="00BD2F53" w:rsidRDefault="00295078">
      <w:r>
        <w:br w:type="page"/>
      </w:r>
    </w:p>
    <w:p w14:paraId="25F52948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# Test Case 4: Single digit Armstrong number (9) </w:t>
      </w:r>
      <w:r>
        <w:rPr>
          <w:rFonts w:ascii="Consolas" w:hAnsi="Consolas"/>
          <w:sz w:val="17"/>
        </w:rPr>
        <w:br/>
        <w:t xml:space="preserve">    assert is_armstrong_number(9)["is_armstrong"] == True, "Test 4 Failed" </w:t>
      </w:r>
      <w:r>
        <w:rPr>
          <w:rFonts w:ascii="Consolas" w:hAnsi="Consolas"/>
          <w:sz w:val="17"/>
        </w:rPr>
        <w:br/>
        <w:t xml:space="preserve">    print("Assertion 4 Passed: 9 is Armstrong (9^1 == 9).")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test_armstrong_transparency()</w:t>
      </w:r>
    </w:p>
    <w:p w14:paraId="493D640E" w14:textId="77777777" w:rsidR="00BD2F53" w:rsidRDefault="00295078">
      <w:pPr>
        <w:pStyle w:val="Heading3"/>
        <w:spacing w:before="160" w:after="80"/>
      </w:pPr>
      <w:r>
        <w:t>Output:</w:t>
      </w:r>
    </w:p>
    <w:p w14:paraId="0DA91394" w14:textId="490B1156" w:rsidR="00F32173" w:rsidRPr="00F32173" w:rsidRDefault="00CA4969" w:rsidP="00F32173">
      <w:r w:rsidRPr="00CA4969">
        <w:drawing>
          <wp:inline distT="0" distB="0" distL="0" distR="0" wp14:anchorId="48A4F8B1" wp14:editId="4F1B0D34">
            <wp:extent cx="6492240" cy="1254760"/>
            <wp:effectExtent l="0" t="0" r="3810" b="2540"/>
            <wp:docPr id="8333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8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5011" w14:textId="77777777" w:rsidR="00BD2F53" w:rsidRDefault="00BD2F53">
      <w:pPr>
        <w:spacing w:after="80"/>
        <w:ind w:left="288" w:right="288"/>
      </w:pPr>
    </w:p>
    <w:p w14:paraId="18F073FF" w14:textId="77777777" w:rsidR="00BD2F53" w:rsidRDefault="00295078">
      <w:pPr>
        <w:pStyle w:val="Heading3"/>
        <w:spacing w:before="160" w:after="80"/>
      </w:pPr>
      <w:r>
        <w:t>Comparison:</w:t>
      </w:r>
    </w:p>
    <w:p w14:paraId="7D18C56A" w14:textId="59FAD4A4" w:rsidR="00F32173" w:rsidRPr="00F32173" w:rsidRDefault="00F32173" w:rsidP="00F32173">
      <w:r w:rsidRPr="00F32173">
        <w:rPr>
          <w:noProof/>
        </w:rPr>
        <w:drawing>
          <wp:inline distT="0" distB="0" distL="0" distR="0" wp14:anchorId="06BC84FA" wp14:editId="0F17BFA6">
            <wp:extent cx="6492240" cy="2072640"/>
            <wp:effectExtent l="0" t="0" r="3810" b="3810"/>
            <wp:docPr id="12658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1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AC9E" w14:textId="77777777" w:rsidR="00BD2F53" w:rsidRDefault="00BD2F53">
      <w:pPr>
        <w:spacing w:after="80"/>
        <w:ind w:left="288" w:right="288"/>
      </w:pPr>
    </w:p>
    <w:p w14:paraId="7150FEF7" w14:textId="77777777" w:rsidR="00BD2F53" w:rsidRDefault="00295078">
      <w:r>
        <w:br w:type="page"/>
      </w:r>
    </w:p>
    <w:p w14:paraId="4B523434" w14:textId="77777777" w:rsidR="00BD2F53" w:rsidRDefault="00295078">
      <w:pPr>
        <w:pStyle w:val="Heading2"/>
        <w:spacing w:before="160" w:after="80"/>
      </w:pPr>
      <w:r>
        <w:lastRenderedPageBreak/>
        <w:t>Task Description #4 (Transparency in Algorithm Comparison)</w:t>
      </w:r>
    </w:p>
    <w:p w14:paraId="2BA98D14" w14:textId="77777777" w:rsidR="00BD2F53" w:rsidRDefault="00295078">
      <w:pPr>
        <w:spacing w:after="80"/>
      </w:pPr>
      <w:r>
        <w:t>Task: Generate Python code for QuickSort and BubbleSort, and include comments explaining step-by-step how each</w:t>
      </w:r>
    </w:p>
    <w:p w14:paraId="2295F81B" w14:textId="77777777" w:rsidR="00BD2F53" w:rsidRDefault="00295078">
      <w:pPr>
        <w:spacing w:after="80"/>
      </w:pPr>
      <w:r>
        <w:t>works and where they differ in logic, time complexity, and efficiency.</w:t>
      </w:r>
    </w:p>
    <w:p w14:paraId="6E5BF45B" w14:textId="77777777" w:rsidR="00BD2F53" w:rsidRPr="00F32173" w:rsidRDefault="00295078">
      <w:pPr>
        <w:pStyle w:val="Heading3"/>
        <w:spacing w:before="160" w:after="8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Prompt</w:t>
      </w:r>
      <w:r w:rsidRPr="00F3217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Generate Python code for QuickSort and BubbleSort, and include comments explaining step-by-step how each</w:t>
      </w:r>
    </w:p>
    <w:p w14:paraId="58BA2B03" w14:textId="77777777" w:rsidR="00BD2F53" w:rsidRDefault="00295078">
      <w:pPr>
        <w:spacing w:after="80"/>
      </w:pPr>
      <w:r w:rsidRPr="00F321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works and where they differ in logic, time complexity, and efficiency</w:t>
      </w:r>
      <w:r>
        <w:t>.</w:t>
      </w:r>
    </w:p>
    <w:p w14:paraId="18B5A76F" w14:textId="77777777" w:rsidR="00BD2F53" w:rsidRDefault="00295078">
      <w:pPr>
        <w:pStyle w:val="Heading3"/>
        <w:spacing w:before="160" w:after="80"/>
      </w:pPr>
      <w:r>
        <w:t>Original AI Code (Undocumented Implementations Without Metrics):</w:t>
      </w:r>
    </w:p>
    <w:p w14:paraId="0BE51CFA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Undocumented Sorting Implementations Without Efficiency Metrics </w:t>
      </w:r>
      <w:r>
        <w:rPr>
          <w:rFonts w:ascii="Consolas" w:hAnsi="Consolas"/>
          <w:sz w:val="17"/>
        </w:rPr>
        <w:br/>
        <w:t xml:space="preserve">def bsort(a): </w:t>
      </w:r>
      <w:r>
        <w:rPr>
          <w:rFonts w:ascii="Consolas" w:hAnsi="Consolas"/>
          <w:sz w:val="17"/>
        </w:rPr>
        <w:br/>
        <w:t xml:space="preserve">    for i in range(len(a)): </w:t>
      </w:r>
      <w:r>
        <w:rPr>
          <w:rFonts w:ascii="Consolas" w:hAnsi="Consolas"/>
          <w:sz w:val="17"/>
        </w:rPr>
        <w:br/>
        <w:t xml:space="preserve">        for j in range(len(a)-1): </w:t>
      </w:r>
      <w:r>
        <w:rPr>
          <w:rFonts w:ascii="Consolas" w:hAnsi="Consolas"/>
          <w:sz w:val="17"/>
        </w:rPr>
        <w:br/>
        <w:t xml:space="preserve">            if a[j] &gt; a[j+1]: a[j], a[j+1] = a[j+1], a[j] </w:t>
      </w:r>
      <w:r>
        <w:rPr>
          <w:rFonts w:ascii="Consolas" w:hAnsi="Consolas"/>
          <w:sz w:val="17"/>
        </w:rPr>
        <w:br/>
        <w:t xml:space="preserve">    return a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qsort(a): </w:t>
      </w:r>
      <w:r>
        <w:rPr>
          <w:rFonts w:ascii="Consolas" w:hAnsi="Consolas"/>
          <w:sz w:val="17"/>
        </w:rPr>
        <w:br/>
        <w:t xml:space="preserve">    if len(a) &lt;= 1: return a </w:t>
      </w:r>
      <w:r>
        <w:rPr>
          <w:rFonts w:ascii="Consolas" w:hAnsi="Consolas"/>
          <w:sz w:val="17"/>
        </w:rPr>
        <w:br/>
        <w:t xml:space="preserve">    return qsort([x for x in a[1:] if x &lt; a[0]]) + [a[0]] + qsort([x for x in a[1:] if x &gt;= a[0]]) </w:t>
      </w:r>
      <w:r>
        <w:rPr>
          <w:rFonts w:ascii="Consolas" w:hAnsi="Consolas"/>
          <w:sz w:val="17"/>
        </w:rPr>
        <w:br/>
        <w:t># Identified Transparency Risk: No step-by-step clarity, missing time/space complexity analysis, inefficient</w:t>
      </w:r>
    </w:p>
    <w:p w14:paraId="6F955984" w14:textId="77777777" w:rsidR="00BD2F53" w:rsidRDefault="00295078">
      <w:pPr>
        <w:spacing w:after="80"/>
      </w:pPr>
      <w:r>
        <w:t>pivot choices.</w:t>
      </w:r>
    </w:p>
    <w:p w14:paraId="4F980DB8" w14:textId="77777777" w:rsidR="00BD2F53" w:rsidRDefault="00295078">
      <w:pPr>
        <w:pStyle w:val="Heading3"/>
        <w:spacing w:before="160" w:after="80"/>
      </w:pPr>
      <w:r>
        <w:t>Transparent Revised Version (Documented Sorting with Metrics &amp; Assert Tests):</w:t>
      </w:r>
    </w:p>
    <w:p w14:paraId="175333EC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bubble_sort(arr): </w:t>
      </w:r>
      <w:r>
        <w:rPr>
          <w:rFonts w:ascii="Consolas" w:hAnsi="Consolas"/>
          <w:sz w:val="17"/>
        </w:rPr>
        <w:br/>
        <w:t xml:space="preserve">    """</w:t>
      </w:r>
    </w:p>
    <w:p w14:paraId="6DFBA3AC" w14:textId="77777777" w:rsidR="00BD2F53" w:rsidRDefault="00295078">
      <w:pPr>
        <w:spacing w:after="80"/>
      </w:pPr>
      <w:r>
        <w:t>Bubble Sort Algorithm:</w:t>
      </w:r>
    </w:p>
    <w:p w14:paraId="69C2ED80" w14:textId="77777777" w:rsidR="00BD2F53" w:rsidRDefault="00295078">
      <w:pPr>
        <w:spacing w:after="80"/>
      </w:pPr>
      <w:r>
        <w:t>Iteratively compares adjacent elements and swaps them if in wrong order.</w:t>
      </w:r>
    </w:p>
    <w:p w14:paraId="761E369E" w14:textId="77777777" w:rsidR="00BD2F53" w:rsidRDefault="00295078">
      <w:pPr>
        <w:spacing w:after="80"/>
      </w:pPr>
      <w:r>
        <w:t>Time Complexity: O(N^2) | Space: O(1) in-place | Stability: Stable</w:t>
      </w:r>
    </w:p>
    <w:p w14:paraId="0022338E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a = list(arr) </w:t>
      </w:r>
      <w:r>
        <w:rPr>
          <w:rFonts w:ascii="Consolas" w:hAnsi="Consolas"/>
          <w:sz w:val="17"/>
        </w:rPr>
        <w:br/>
        <w:t xml:space="preserve">    n = len(a)</w:t>
      </w:r>
    </w:p>
    <w:p w14:paraId="3B206E48" w14:textId="77777777" w:rsidR="00BD2F53" w:rsidRDefault="00295078">
      <w:pPr>
        <w:spacing w:after="80"/>
      </w:pPr>
      <w:r>
        <w:t>comparisons, swaps = 0, 0</w:t>
      </w:r>
    </w:p>
    <w:p w14:paraId="663393A0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for i in range(n): </w:t>
      </w:r>
      <w:r>
        <w:rPr>
          <w:rFonts w:ascii="Consolas" w:hAnsi="Consolas"/>
          <w:sz w:val="17"/>
        </w:rPr>
        <w:br/>
        <w:t xml:space="preserve">        swapped = False </w:t>
      </w:r>
      <w:r>
        <w:rPr>
          <w:rFonts w:ascii="Consolas" w:hAnsi="Consolas"/>
          <w:sz w:val="17"/>
        </w:rPr>
        <w:br/>
        <w:t xml:space="preserve">        for j in range(0, n - i - 1): </w:t>
      </w:r>
      <w:r>
        <w:rPr>
          <w:rFonts w:ascii="Consolas" w:hAnsi="Consolas"/>
          <w:sz w:val="17"/>
        </w:rPr>
        <w:br/>
        <w:t xml:space="preserve">            comparisons += 1 </w:t>
      </w:r>
      <w:r>
        <w:rPr>
          <w:rFonts w:ascii="Consolas" w:hAnsi="Consolas"/>
          <w:sz w:val="17"/>
        </w:rPr>
        <w:br/>
        <w:t xml:space="preserve">            if a[j] &gt; a[j + 1]:</w:t>
      </w:r>
    </w:p>
    <w:p w14:paraId="63B356B0" w14:textId="77777777" w:rsidR="00BD2F53" w:rsidRDefault="00295078">
      <w:pPr>
        <w:spacing w:after="80"/>
      </w:pPr>
      <w:r>
        <w:t>a[j], a[j + 1] = a[j + 1], a[j]</w:t>
      </w:r>
    </w:p>
    <w:p w14:paraId="7211778D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        swaps += 1 </w:t>
      </w:r>
      <w:r>
        <w:rPr>
          <w:rFonts w:ascii="Consolas" w:hAnsi="Consolas"/>
          <w:sz w:val="17"/>
        </w:rPr>
        <w:br/>
        <w:t xml:space="preserve">                swapped = True </w:t>
      </w:r>
      <w:r>
        <w:rPr>
          <w:rFonts w:ascii="Consolas" w:hAnsi="Consolas"/>
          <w:sz w:val="17"/>
        </w:rPr>
        <w:br/>
        <w:t xml:space="preserve">        if not swapped:</w:t>
      </w:r>
    </w:p>
    <w:p w14:paraId="23243F5B" w14:textId="77777777" w:rsidR="00BD2F53" w:rsidRDefault="00295078">
      <w:pPr>
        <w:spacing w:after="80"/>
      </w:pPr>
      <w:r>
        <w:t>break</w:t>
      </w:r>
    </w:p>
    <w:p w14:paraId="409F458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a, comparisons, swaps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quick_sort(arr): </w:t>
      </w:r>
      <w:r>
        <w:rPr>
          <w:rFonts w:ascii="Consolas" w:hAnsi="Consolas"/>
          <w:sz w:val="17"/>
        </w:rPr>
        <w:br/>
        <w:t xml:space="preserve">    """</w:t>
      </w:r>
    </w:p>
    <w:p w14:paraId="393AF9C0" w14:textId="77777777" w:rsidR="00BD2F53" w:rsidRDefault="00295078">
      <w:pPr>
        <w:spacing w:after="80"/>
      </w:pPr>
      <w:r>
        <w:t>QuickSort Algorithm:</w:t>
      </w:r>
    </w:p>
    <w:p w14:paraId="268C0CF3" w14:textId="77777777" w:rsidR="00BD2F53" w:rsidRDefault="00295078">
      <w:pPr>
        <w:spacing w:after="80"/>
      </w:pPr>
      <w:r>
        <w:t>Divide-and-conquer partitioning around a chosen pivot element.</w:t>
      </w:r>
    </w:p>
    <w:p w14:paraId="65D983B7" w14:textId="77777777" w:rsidR="00BD2F53" w:rsidRDefault="00295078">
      <w:pPr>
        <w:spacing w:after="80"/>
      </w:pPr>
      <w:r>
        <w:t>Time Complexity: O(N log N) average | Space: O(log N) stack | Stability: Unstable</w:t>
      </w:r>
    </w:p>
    <w:p w14:paraId="649F019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""" </w:t>
      </w:r>
      <w:r>
        <w:rPr>
          <w:rFonts w:ascii="Consolas" w:hAnsi="Consolas"/>
          <w:sz w:val="17"/>
        </w:rPr>
        <w:br/>
        <w:t xml:space="preserve">    if len(arr) &lt;= 1: </w:t>
      </w:r>
      <w:r>
        <w:rPr>
          <w:rFonts w:ascii="Consolas" w:hAnsi="Consolas"/>
          <w:sz w:val="17"/>
        </w:rPr>
        <w:br/>
        <w:t xml:space="preserve">        return arr </w:t>
      </w:r>
      <w:r>
        <w:rPr>
          <w:rFonts w:ascii="Consolas" w:hAnsi="Consolas"/>
          <w:sz w:val="17"/>
        </w:rPr>
        <w:br/>
        <w:t xml:space="preserve">    pivot = arr[len(arr) // 2] </w:t>
      </w:r>
      <w:r>
        <w:rPr>
          <w:rFonts w:ascii="Consolas" w:hAnsi="Consolas"/>
          <w:sz w:val="17"/>
        </w:rPr>
        <w:br/>
        <w:t xml:space="preserve">    left = [x for x in arr if x &lt; pivot] </w:t>
      </w:r>
      <w:r>
        <w:rPr>
          <w:rFonts w:ascii="Consolas" w:hAnsi="Consolas"/>
          <w:sz w:val="17"/>
        </w:rPr>
        <w:br/>
        <w:t xml:space="preserve">    middle = [x for x in arr if x == pivot] </w:t>
      </w:r>
      <w:r>
        <w:rPr>
          <w:rFonts w:ascii="Consolas" w:hAnsi="Consolas"/>
          <w:sz w:val="17"/>
        </w:rPr>
        <w:br/>
        <w:t xml:space="preserve">    right = [x for x in arr if x &gt; pivot] </w:t>
      </w:r>
      <w:r>
        <w:rPr>
          <w:rFonts w:ascii="Consolas" w:hAnsi="Consolas"/>
          <w:sz w:val="17"/>
        </w:rPr>
        <w:br/>
        <w:t xml:space="preserve">    return quick_sort(left) + middle + quick_sort(right)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test_sorting_comparison(): </w:t>
      </w:r>
      <w:r>
        <w:rPr>
          <w:rFonts w:ascii="Consolas" w:hAnsi="Consolas"/>
          <w:sz w:val="17"/>
        </w:rPr>
        <w:br/>
        <w:t xml:space="preserve">    print("--- Running Test Assertions for Task 4 (Algorithm Comparison) ---") </w:t>
      </w:r>
      <w:r>
        <w:rPr>
          <w:rFonts w:ascii="Consolas" w:hAnsi="Consolas"/>
          <w:sz w:val="17"/>
        </w:rPr>
        <w:br/>
        <w:t xml:space="preserve">    data = [64, 34, 25, 12, 22, 11, 90] </w:t>
      </w:r>
      <w:r>
        <w:rPr>
          <w:rFonts w:ascii="Consolas" w:hAnsi="Consolas"/>
          <w:sz w:val="17"/>
        </w:rPr>
        <w:br/>
        <w:t xml:space="preserve">    expected_sorted = [11, 12, 22, 25, 34, 64, 90]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BubbleSort correctness</w:t>
      </w:r>
    </w:p>
    <w:p w14:paraId="430CA5DE" w14:textId="77777777" w:rsidR="00BD2F53" w:rsidRDefault="00295078">
      <w:pPr>
        <w:spacing w:after="80"/>
      </w:pPr>
      <w:r>
        <w:t>b_res, b_comp, b_swaps = bubble_sort(data)</w:t>
      </w:r>
    </w:p>
    <w:p w14:paraId="690D4057" w14:textId="5E25AC58" w:rsidR="00BD2F53" w:rsidRDefault="00295078" w:rsidP="00CA4969">
      <w:r>
        <w:rPr>
          <w:rFonts w:ascii="Consolas" w:hAnsi="Consolas"/>
          <w:sz w:val="17"/>
        </w:rPr>
        <w:t xml:space="preserve"> assert b_res == expected_sorted, "Test 1 Failed" 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f"Assertion 1 Passed: BubbleSort correctly sorted list ({b_comp} comparisons, {b_swaps} swaps).")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QuickSort correctness </w:t>
      </w:r>
      <w:r>
        <w:rPr>
          <w:rFonts w:ascii="Consolas" w:hAnsi="Consolas"/>
          <w:sz w:val="17"/>
        </w:rPr>
        <w:br/>
        <w:t xml:space="preserve">    q_res = quick_sort(data) </w:t>
      </w:r>
      <w:r>
        <w:rPr>
          <w:rFonts w:ascii="Consolas" w:hAnsi="Consolas"/>
          <w:sz w:val="17"/>
        </w:rPr>
        <w:br/>
        <w:t xml:space="preserve">    assert q_res == expected_sorted, "Test 2 Failed" </w:t>
      </w:r>
      <w:r>
        <w:rPr>
          <w:rFonts w:ascii="Consolas" w:hAnsi="Consolas"/>
          <w:sz w:val="17"/>
        </w:rPr>
        <w:br/>
        <w:t xml:space="preserve">    print(f"Assertion 2 Passed: QuickSort correctly sorted list.")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Empty and single-item lists </w:t>
      </w:r>
      <w:r>
        <w:rPr>
          <w:rFonts w:ascii="Consolas" w:hAnsi="Consolas"/>
          <w:sz w:val="17"/>
        </w:rPr>
        <w:br/>
        <w:t xml:space="preserve">    assert quick_sort([]) == [] and bubble_sort([])[0] == [], "Test 3 Failed" </w:t>
      </w:r>
      <w:r>
        <w:rPr>
          <w:rFonts w:ascii="Consolas" w:hAnsi="Consolas"/>
          <w:sz w:val="17"/>
        </w:rPr>
        <w:br/>
        <w:t xml:space="preserve">    assert quick_sort([42]) == [42] and bubble_sort([42])[0] == [42], "Test 3 Failed" </w:t>
      </w:r>
      <w:r>
        <w:rPr>
          <w:rFonts w:ascii="Consolas" w:hAnsi="Consolas"/>
          <w:sz w:val="17"/>
        </w:rPr>
        <w:br/>
        <w:t xml:space="preserve">    print("Assertion 3 Passed: Edge cases (empty, single-element) handled accurately.")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4: Presorted array efficiency in BubbleSort </w:t>
      </w:r>
      <w:r>
        <w:rPr>
          <w:rFonts w:ascii="Consolas" w:hAnsi="Consolas"/>
          <w:sz w:val="17"/>
        </w:rPr>
        <w:br/>
        <w:t xml:space="preserve">    presorted = [1, 2, 3, 4, 5]</w:t>
      </w:r>
    </w:p>
    <w:p w14:paraId="3C6A2B3D" w14:textId="77777777" w:rsidR="00BD2F53" w:rsidRDefault="00295078">
      <w:pPr>
        <w:spacing w:after="80"/>
      </w:pPr>
      <w:r>
        <w:t>_, p_comp, p_swaps = bubble_sort(presorted)</w:t>
      </w:r>
    </w:p>
    <w:p w14:paraId="500990A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assert p_swaps == 0 and p_comp == 4, "Test 4 Failed" </w:t>
      </w:r>
      <w:r>
        <w:rPr>
          <w:rFonts w:ascii="Consolas" w:hAnsi="Consolas"/>
          <w:sz w:val="17"/>
        </w:rPr>
        <w:br/>
        <w:t xml:space="preserve">    print(f"Assertion 4 Passed: Presorted list optimized by early termination (0 swaps).")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test_sorting_comparison()</w:t>
      </w:r>
    </w:p>
    <w:p w14:paraId="19FE9003" w14:textId="77777777" w:rsidR="00BD2F53" w:rsidRDefault="00295078">
      <w:pPr>
        <w:pStyle w:val="Heading3"/>
        <w:spacing w:before="160" w:after="80"/>
      </w:pPr>
      <w:r>
        <w:t>Output:</w:t>
      </w:r>
    </w:p>
    <w:p w14:paraId="55E791EA" w14:textId="33E0ABE1" w:rsidR="00BD2F53" w:rsidRDefault="00CA4969">
      <w:pPr>
        <w:spacing w:after="80"/>
        <w:ind w:left="288" w:right="288"/>
      </w:pPr>
      <w:r w:rsidRPr="00CA4969">
        <w:drawing>
          <wp:inline distT="0" distB="0" distL="0" distR="0" wp14:anchorId="4D2EAC75" wp14:editId="25E1BE2B">
            <wp:extent cx="6492240" cy="1410335"/>
            <wp:effectExtent l="0" t="0" r="3810" b="0"/>
            <wp:docPr id="48106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4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9B25" w14:textId="77777777" w:rsidR="00BD2F53" w:rsidRDefault="00295078">
      <w:pPr>
        <w:pStyle w:val="Heading3"/>
        <w:spacing w:before="160" w:after="80"/>
      </w:pPr>
      <w:r>
        <w:lastRenderedPageBreak/>
        <w:t>Comparison:</w:t>
      </w:r>
    </w:p>
    <w:p w14:paraId="30ADABD1" w14:textId="6B1406BD" w:rsidR="00BD2F53" w:rsidRDefault="00F32173">
      <w:pPr>
        <w:spacing w:after="80"/>
        <w:ind w:left="288" w:right="288"/>
      </w:pPr>
      <w:r w:rsidRPr="00F32173">
        <w:rPr>
          <w:noProof/>
        </w:rPr>
        <w:drawing>
          <wp:inline distT="0" distB="0" distL="0" distR="0" wp14:anchorId="7A537DA3" wp14:editId="6AEAEAA9">
            <wp:extent cx="6492240" cy="2109470"/>
            <wp:effectExtent l="0" t="0" r="3810" b="5080"/>
            <wp:docPr id="14579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48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83C4" w14:textId="612B007F" w:rsidR="00BD2F53" w:rsidRDefault="00295078" w:rsidP="00CA4969">
      <w:r>
        <w:t>Task Description #5 (Transparency in AI Recommendations)</w:t>
      </w:r>
    </w:p>
    <w:p w14:paraId="01129A19" w14:textId="77777777" w:rsidR="00BD2F53" w:rsidRDefault="00295078">
      <w:pPr>
        <w:spacing w:after="80"/>
      </w:pPr>
      <w:r>
        <w:t>Task: Generate a recommendation system that also provides reasons for each suggestion based on user preferences</w:t>
      </w:r>
    </w:p>
    <w:p w14:paraId="41AE64C8" w14:textId="77777777" w:rsidR="00BD2F53" w:rsidRDefault="00295078">
      <w:pPr>
        <w:spacing w:after="80"/>
      </w:pPr>
      <w:r>
        <w:t>and feature affinity.</w:t>
      </w:r>
    </w:p>
    <w:p w14:paraId="5A5D333C" w14:textId="77777777" w:rsidR="00BD2F53" w:rsidRDefault="00295078">
      <w:pPr>
        <w:pStyle w:val="Heading3"/>
        <w:spacing w:before="160" w:after="80"/>
      </w:pPr>
      <w:r>
        <w:t>Prompt: Generate a recommendation system that also provides reasons for each suggestion based on user preferences</w:t>
      </w:r>
    </w:p>
    <w:p w14:paraId="44835D4A" w14:textId="77777777" w:rsidR="00BD2F53" w:rsidRDefault="00295078">
      <w:pPr>
        <w:spacing w:after="80"/>
      </w:pPr>
      <w:r>
        <w:t>and feature affinity.</w:t>
      </w:r>
    </w:p>
    <w:p w14:paraId="613BE200" w14:textId="77777777" w:rsidR="00BD2F53" w:rsidRDefault="00295078">
      <w:pPr>
        <w:pStyle w:val="Heading3"/>
        <w:spacing w:before="160" w:after="80"/>
      </w:pPr>
      <w:r>
        <w:t>Original AI Code (Black-Box AI Recommendation Engine):</w:t>
      </w:r>
    </w:p>
    <w:p w14:paraId="5159FB7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Black-Box Recommendation Engine Without Reasoning </w:t>
      </w:r>
      <w:r>
        <w:rPr>
          <w:rFonts w:ascii="Consolas" w:hAnsi="Consolas"/>
          <w:sz w:val="17"/>
        </w:rPr>
        <w:br/>
        <w:t xml:space="preserve">def recommend_blackbox(user, items): </w:t>
      </w:r>
      <w:r>
        <w:rPr>
          <w:rFonts w:ascii="Consolas" w:hAnsi="Consolas"/>
          <w:sz w:val="17"/>
        </w:rPr>
        <w:br/>
        <w:t xml:space="preserve">    # Returns arbitrary items without explainability or reasoning </w:t>
      </w:r>
      <w:r>
        <w:rPr>
          <w:rFonts w:ascii="Consolas" w:hAnsi="Consolas"/>
          <w:sz w:val="17"/>
        </w:rPr>
        <w:br/>
        <w:t xml:space="preserve">    return [item["name"] for item in items[:2]] </w:t>
      </w:r>
      <w:r>
        <w:rPr>
          <w:rFonts w:ascii="Consolas" w:hAnsi="Consolas"/>
          <w:sz w:val="17"/>
        </w:rPr>
        <w:br/>
        <w:t># Identified Transparency Risk: Inability to audit decisions for algorithmic fairness, bias, or user</w:t>
      </w:r>
    </w:p>
    <w:p w14:paraId="04118397" w14:textId="77777777" w:rsidR="00BD2F53" w:rsidRDefault="00295078">
      <w:pPr>
        <w:spacing w:after="80"/>
      </w:pPr>
      <w:r>
        <w:t>alignment.</w:t>
      </w:r>
    </w:p>
    <w:p w14:paraId="2EF1EC88" w14:textId="77777777" w:rsidR="00BD2F53" w:rsidRDefault="00295078">
      <w:pPr>
        <w:pStyle w:val="Heading3"/>
        <w:spacing w:before="160" w:after="80"/>
      </w:pPr>
      <w:r>
        <w:t>Transparent Revised Version (Explainable Scored Recommendations &amp; Assert Tests):</w:t>
      </w:r>
    </w:p>
    <w:p w14:paraId="120BEB7C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recommend_products(user_profile, product_catalog, top_k=2): </w:t>
      </w:r>
      <w:r>
        <w:rPr>
          <w:rFonts w:ascii="Consolas" w:hAnsi="Consolas"/>
          <w:sz w:val="17"/>
        </w:rPr>
        <w:br/>
        <w:t xml:space="preserve">    """</w:t>
      </w:r>
    </w:p>
    <w:p w14:paraId="6E55B1DC" w14:textId="77777777" w:rsidR="00BD2F53" w:rsidRDefault="00295078">
      <w:pPr>
        <w:spacing w:after="80"/>
      </w:pPr>
      <w:r>
        <w:t>Explainable Content-Based Recommendation System:</w:t>
      </w:r>
    </w:p>
    <w:p w14:paraId="68953F81" w14:textId="77777777" w:rsidR="00BD2F53" w:rsidRDefault="00295078">
      <w:pPr>
        <w:spacing w:after="80"/>
      </w:pPr>
      <w:r>
        <w:t>Calculates multi-attribute affinity scores and provides clear, human-readable rationale.</w:t>
      </w:r>
    </w:p>
    <w:p w14:paraId="40B217F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recommendations = [] </w:t>
      </w:r>
      <w:r>
        <w:rPr>
          <w:rFonts w:ascii="Consolas" w:hAnsi="Consolas"/>
          <w:sz w:val="17"/>
        </w:rPr>
        <w:br/>
        <w:t xml:space="preserve">    user_pref_cats = set(user_profile.get("preferred_categories", [])) </w:t>
      </w:r>
      <w:r>
        <w:rPr>
          <w:rFonts w:ascii="Consolas" w:hAnsi="Consolas"/>
          <w:sz w:val="17"/>
        </w:rPr>
        <w:br/>
        <w:t xml:space="preserve">    max_budget = user_profile.get("max_budget", float("inf")) </w:t>
      </w:r>
      <w:r>
        <w:rPr>
          <w:rFonts w:ascii="Consolas" w:hAnsi="Consolas"/>
          <w:sz w:val="17"/>
        </w:rPr>
        <w:br/>
        <w:t xml:space="preserve">    user_pref_brand = user_profile.get("preferred_brand")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item in product_catalog: </w:t>
      </w:r>
      <w:r>
        <w:rPr>
          <w:rFonts w:ascii="Consolas" w:hAnsi="Consolas"/>
          <w:sz w:val="17"/>
        </w:rPr>
        <w:br/>
        <w:t xml:space="preserve">        score = 0 </w:t>
      </w:r>
      <w:r>
        <w:rPr>
          <w:rFonts w:ascii="Consolas" w:hAnsi="Consolas"/>
          <w:sz w:val="17"/>
        </w:rPr>
        <w:br/>
        <w:t xml:space="preserve">        reasons = []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# Category Interest Factor (+40 pts) </w:t>
      </w:r>
      <w:r>
        <w:rPr>
          <w:rFonts w:ascii="Consolas" w:hAnsi="Consolas"/>
          <w:sz w:val="17"/>
        </w:rPr>
        <w:br/>
        <w:t xml:space="preserve">        if item["category"] in user_pref_cats: </w:t>
      </w:r>
      <w:r>
        <w:rPr>
          <w:rFonts w:ascii="Consolas" w:hAnsi="Consolas"/>
          <w:sz w:val="17"/>
        </w:rPr>
        <w:br/>
        <w:t xml:space="preserve">            score += 40</w:t>
      </w:r>
    </w:p>
    <w:p w14:paraId="0B4F6D34" w14:textId="77777777" w:rsidR="00BD2F53" w:rsidRDefault="00295078">
      <w:pPr>
        <w:spacing w:after="80"/>
      </w:pPr>
      <w:r>
        <w:t>reasons.append(f"Matches your interest in '{item['category']}'")</w:t>
      </w:r>
    </w:p>
    <w:p w14:paraId="011D160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Budget Compatibility Factor (+30 pts) </w:t>
      </w:r>
      <w:r>
        <w:rPr>
          <w:rFonts w:ascii="Consolas" w:hAnsi="Consolas"/>
          <w:sz w:val="17"/>
        </w:rPr>
        <w:br/>
        <w:t xml:space="preserve">        if item["price"] &lt;= max_budget: </w:t>
      </w:r>
      <w:r>
        <w:rPr>
          <w:rFonts w:ascii="Consolas" w:hAnsi="Consolas"/>
          <w:sz w:val="17"/>
        </w:rPr>
        <w:br/>
        <w:t xml:space="preserve">            savings = max_budget - item["price"] </w:t>
      </w:r>
      <w:r>
        <w:rPr>
          <w:rFonts w:ascii="Consolas" w:hAnsi="Consolas"/>
          <w:sz w:val="17"/>
        </w:rPr>
        <w:br/>
        <w:t xml:space="preserve">            score += 30</w:t>
      </w:r>
    </w:p>
    <w:p w14:paraId="53E28526" w14:textId="77777777" w:rsidR="00BD2F53" w:rsidRDefault="00295078">
      <w:pPr>
        <w:spacing w:after="80"/>
      </w:pPr>
      <w:r>
        <w:lastRenderedPageBreak/>
        <w:t>reasons.append(f"Within budget (${item['price']} &lt;= ${max_budget}, saves ${savings:.2f})")</w:t>
      </w:r>
    </w:p>
    <w:p w14:paraId="341AD9A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else:</w:t>
      </w:r>
    </w:p>
    <w:p w14:paraId="051C8841" w14:textId="77777777" w:rsidR="00BD2F53" w:rsidRDefault="00295078">
      <w:pPr>
        <w:spacing w:after="80"/>
      </w:pPr>
      <w:r>
        <w:t>reasons.append(f"Exceeds budget limit (${item['price']} &gt; ${max_budget})")</w:t>
      </w:r>
    </w:p>
    <w:p w14:paraId="32A3DC0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Brand Affinity Factor (+20 pts) </w:t>
      </w:r>
      <w:r>
        <w:rPr>
          <w:rFonts w:ascii="Consolas" w:hAnsi="Consolas"/>
          <w:sz w:val="17"/>
        </w:rPr>
        <w:br/>
        <w:t xml:space="preserve">        if user_pref_brand and item["brand"] == user_pref_brand: </w:t>
      </w:r>
      <w:r>
        <w:rPr>
          <w:rFonts w:ascii="Consolas" w:hAnsi="Consolas"/>
          <w:sz w:val="17"/>
        </w:rPr>
        <w:br/>
        <w:t xml:space="preserve">            score += 20</w:t>
      </w:r>
    </w:p>
    <w:p w14:paraId="533C33FC" w14:textId="77777777" w:rsidR="00BD2F53" w:rsidRDefault="00295078">
      <w:pPr>
        <w:spacing w:after="80"/>
      </w:pPr>
      <w:r>
        <w:t>reasons.append(f"Manufactured by your favorite brand '{item['brand']}'")</w:t>
      </w:r>
    </w:p>
    <w:p w14:paraId="47A31CA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Quality Rating Factor (+10 pts) </w:t>
      </w:r>
      <w:r>
        <w:rPr>
          <w:rFonts w:ascii="Consolas" w:hAnsi="Consolas"/>
          <w:sz w:val="17"/>
        </w:rPr>
        <w:br/>
        <w:t xml:space="preserve">        if item.get("rating", 0) &gt;= 4.5: </w:t>
      </w:r>
      <w:r>
        <w:rPr>
          <w:rFonts w:ascii="Consolas" w:hAnsi="Consolas"/>
          <w:sz w:val="17"/>
        </w:rPr>
        <w:br/>
        <w:t xml:space="preserve">            score += 10</w:t>
      </w:r>
    </w:p>
    <w:p w14:paraId="578FA8F5" w14:textId="77777777" w:rsidR="00BD2F53" w:rsidRDefault="00295078">
      <w:pPr>
        <w:spacing w:after="80"/>
      </w:pPr>
      <w:r>
        <w:t>reasons.append(f"Top-rated product ({item['rating']}/5.0 stars)")</w:t>
      </w:r>
    </w:p>
    <w:p w14:paraId="3D519ADE" w14:textId="77777777" w:rsidR="00BD2F53" w:rsidRDefault="00295078">
      <w:pPr>
        <w:spacing w:after="80"/>
      </w:pPr>
      <w:r>
        <w:t>recommendations.append({</w:t>
      </w:r>
    </w:p>
    <w:p w14:paraId="7EAF04A5" w14:textId="77777777" w:rsidR="00BD2F53" w:rsidRDefault="00295078">
      <w:pPr>
        <w:spacing w:after="80"/>
      </w:pPr>
      <w:r>
        <w:t>"name": item["name"],</w:t>
      </w:r>
    </w:p>
    <w:p w14:paraId="1B523185" w14:textId="77777777" w:rsidR="00BD2F53" w:rsidRDefault="00295078">
      <w:pPr>
        <w:spacing w:after="80"/>
      </w:pPr>
      <w:r>
        <w:t>"score": score,</w:t>
      </w:r>
    </w:p>
    <w:p w14:paraId="3B426D4B" w14:textId="77777777" w:rsidR="00BD2F53" w:rsidRDefault="00295078">
      <w:pPr>
        <w:spacing w:after="80"/>
      </w:pPr>
      <w:r>
        <w:t>"price": item["price"],</w:t>
      </w:r>
    </w:p>
    <w:p w14:paraId="7E67B600" w14:textId="77777777" w:rsidR="00BD2F53" w:rsidRDefault="00295078">
      <w:pPr>
        <w:spacing w:after="80"/>
      </w:pPr>
      <w:r>
        <w:t>"category": item["category"],</w:t>
      </w:r>
    </w:p>
    <w:p w14:paraId="6BBE2372" w14:textId="77777777" w:rsidR="00BD2F53" w:rsidRDefault="00295078">
      <w:pPr>
        <w:spacing w:after="80"/>
      </w:pPr>
      <w:r>
        <w:t>"reasons": reasons</w:t>
      </w:r>
    </w:p>
    <w:p w14:paraId="7862B99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})</w:t>
      </w:r>
    </w:p>
    <w:p w14:paraId="7E767BFE" w14:textId="77777777" w:rsidR="00BD2F53" w:rsidRDefault="00295078">
      <w:pPr>
        <w:spacing w:after="80"/>
      </w:pPr>
      <w:r>
        <w:t>recommendations.sort(key=lambda x: x["score"], reverse=True)</w:t>
      </w:r>
    </w:p>
    <w:p w14:paraId="227FAAA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recommendations[:top_k]</w:t>
      </w:r>
    </w:p>
    <w:p w14:paraId="3A10D7EE" w14:textId="3FE96C33" w:rsidR="00BD2F53" w:rsidRDefault="00295078" w:rsidP="00CA4969">
      <w:r>
        <w:rPr>
          <w:rFonts w:ascii="Consolas" w:hAnsi="Consolas"/>
          <w:sz w:val="17"/>
        </w:rPr>
        <w:t xml:space="preserve">def </w:t>
      </w:r>
      <w:proofErr w:type="spellStart"/>
      <w:r>
        <w:rPr>
          <w:rFonts w:ascii="Consolas" w:hAnsi="Consolas"/>
          <w:sz w:val="17"/>
        </w:rPr>
        <w:t>test_explainable_</w:t>
      </w:r>
      <w:proofErr w:type="gramStart"/>
      <w:r>
        <w:rPr>
          <w:rFonts w:ascii="Consolas" w:hAnsi="Consolas"/>
          <w:sz w:val="17"/>
        </w:rPr>
        <w:t>recommendations</w:t>
      </w:r>
      <w:proofErr w:type="spellEnd"/>
      <w:r>
        <w:rPr>
          <w:rFonts w:ascii="Consolas" w:hAnsi="Consolas"/>
          <w:sz w:val="17"/>
        </w:rPr>
        <w:t>(</w:t>
      </w:r>
      <w:proofErr w:type="gramEnd"/>
      <w:r>
        <w:rPr>
          <w:rFonts w:ascii="Consolas" w:hAnsi="Consolas"/>
          <w:sz w:val="17"/>
        </w:rPr>
        <w:t xml:space="preserve">): 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"--- Running Test Assertions for Task 5 (Transparency in AI Recommendations) ---") </w:t>
      </w:r>
      <w:r>
        <w:rPr>
          <w:rFonts w:ascii="Consolas" w:hAnsi="Consolas"/>
          <w:sz w:val="17"/>
        </w:rPr>
        <w:br/>
        <w:t xml:space="preserve">    user = {</w:t>
      </w:r>
    </w:p>
    <w:p w14:paraId="33389A81" w14:textId="77777777" w:rsidR="00BD2F53" w:rsidRDefault="00295078">
      <w:pPr>
        <w:spacing w:after="80"/>
      </w:pPr>
      <w:r>
        <w:t>"preferred_categories": ["Laptops", "Audio"],</w:t>
      </w:r>
    </w:p>
    <w:p w14:paraId="1D8C26EC" w14:textId="77777777" w:rsidR="00BD2F53" w:rsidRDefault="00295078">
      <w:pPr>
        <w:spacing w:after="80"/>
      </w:pPr>
      <w:r>
        <w:t>"max_budget": 1200,</w:t>
      </w:r>
    </w:p>
    <w:p w14:paraId="24BE0055" w14:textId="77777777" w:rsidR="00BD2F53" w:rsidRDefault="00295078">
      <w:pPr>
        <w:spacing w:after="80"/>
      </w:pPr>
      <w:r>
        <w:t>"preferred_brand": "TechPro"</w:t>
      </w:r>
    </w:p>
    <w:p w14:paraId="281F7321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  <w:t xml:space="preserve">    catalog = [ </w:t>
      </w:r>
      <w:r>
        <w:rPr>
          <w:rFonts w:ascii="Consolas" w:hAnsi="Consolas"/>
          <w:sz w:val="17"/>
        </w:rPr>
        <w:br/>
        <w:t xml:space="preserve">        {"name": "TechPro UltraBook 14", "category": "Laptops", "price": 999, "brand": "TechPro", "rating": 4.8}, </w:t>
      </w:r>
      <w:r>
        <w:rPr>
          <w:rFonts w:ascii="Consolas" w:hAnsi="Consolas"/>
          <w:sz w:val="17"/>
        </w:rPr>
        <w:br/>
        <w:t xml:space="preserve">        {"name": "NoiseCancel Pro Headphones", "category": "Audio", "price": 199, "brand": "SoundWave", "rating":</w:t>
      </w:r>
    </w:p>
    <w:p w14:paraId="59907FF2" w14:textId="77777777" w:rsidR="00BD2F53" w:rsidRDefault="00295078">
      <w:pPr>
        <w:spacing w:after="80"/>
      </w:pPr>
      <w:r>
        <w:t>4.6},</w:t>
      </w:r>
    </w:p>
    <w:p w14:paraId="17894148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{"name": "Gaming Desktop Extreme", "category": "Desktops", "price": 2500, "brand": "MegaPower", "rating":</w:t>
      </w:r>
    </w:p>
    <w:p w14:paraId="079A1CE2" w14:textId="77777777" w:rsidR="00BD2F53" w:rsidRDefault="00295078">
      <w:pPr>
        <w:spacing w:after="80"/>
      </w:pPr>
      <w:r>
        <w:t>4.9}</w:t>
      </w:r>
    </w:p>
    <w:p w14:paraId="3E52C6A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recs = recommend_products(user, catalog, top_k=2)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Verify top recommendation </w:t>
      </w:r>
      <w:r>
        <w:rPr>
          <w:rFonts w:ascii="Consolas" w:hAnsi="Consolas"/>
          <w:sz w:val="17"/>
        </w:rPr>
        <w:br/>
        <w:t xml:space="preserve">    assert recs[0]["name"] == "TechPro UltraBook 14", "Test 1 Failed" </w:t>
      </w:r>
      <w:r>
        <w:rPr>
          <w:rFonts w:ascii="Consolas" w:hAnsi="Consolas"/>
          <w:sz w:val="17"/>
        </w:rPr>
        <w:br/>
        <w:t xml:space="preserve">    assert recs[0]["score"] == 100, "Test 1 Failed (Score mismatch)" </w:t>
      </w:r>
      <w:r>
        <w:rPr>
          <w:rFonts w:ascii="Consolas" w:hAnsi="Consolas"/>
          <w:sz w:val="17"/>
        </w:rPr>
        <w:br/>
        <w:t xml:space="preserve">    print(f"Assertion 1 Passed: Top recommendation '{recs[0]['name']}' scored 100/100.")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Verify explainable rationale output </w:t>
      </w:r>
      <w:r>
        <w:rPr>
          <w:rFonts w:ascii="Consolas" w:hAnsi="Consolas"/>
          <w:sz w:val="17"/>
        </w:rPr>
        <w:br/>
        <w:t xml:space="preserve">    assert len(recs[0]["reasons"]) &gt;= 3, "Test 2 Failed" </w:t>
      </w:r>
      <w:r>
        <w:rPr>
          <w:rFonts w:ascii="Consolas" w:hAnsi="Consolas"/>
          <w:sz w:val="17"/>
        </w:rPr>
        <w:br/>
        <w:t xml:space="preserve">    print(f"Assertion 2 Passed: Recommendation includes {len(recs[0]['reasons'])} transparent </w:t>
      </w:r>
      <w:r>
        <w:rPr>
          <w:rFonts w:ascii="Consolas" w:hAnsi="Consolas"/>
          <w:sz w:val="17"/>
        </w:rPr>
        <w:lastRenderedPageBreak/>
        <w:t xml:space="preserve">reasons.")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Over-budget filter evaluation </w:t>
      </w:r>
      <w:r>
        <w:rPr>
          <w:rFonts w:ascii="Consolas" w:hAnsi="Consolas"/>
          <w:sz w:val="17"/>
        </w:rPr>
        <w:br/>
        <w:t xml:space="preserve">    desktop_rec = [r for r in recs if r["name"] == "Gaming Desktop Extreme"] </w:t>
      </w:r>
      <w:r>
        <w:rPr>
          <w:rFonts w:ascii="Consolas" w:hAnsi="Consolas"/>
          <w:sz w:val="17"/>
        </w:rPr>
        <w:br/>
        <w:t xml:space="preserve">    assert len(desktop_rec) == 0, "Test 3 Failed (Over-budget item ranked top)" </w:t>
      </w:r>
      <w:r>
        <w:rPr>
          <w:rFonts w:ascii="Consolas" w:hAnsi="Consolas"/>
          <w:sz w:val="17"/>
        </w:rPr>
        <w:br/>
        <w:t xml:space="preserve">    print("Assertion 3 Passed: Out-of-budget/category items correctly penalized.") </w:t>
      </w:r>
      <w:r>
        <w:rPr>
          <w:rFonts w:ascii="Consolas" w:hAnsi="Consolas"/>
          <w:sz w:val="17"/>
        </w:rPr>
        <w:br/>
        <w:t xml:space="preserve">    print("All 3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test_explainable_recommendations()</w:t>
      </w:r>
    </w:p>
    <w:p w14:paraId="4FEA44BC" w14:textId="47A400A2" w:rsidR="0091237C" w:rsidRPr="0091237C" w:rsidRDefault="00295078" w:rsidP="00CA4969">
      <w:pPr>
        <w:pStyle w:val="Heading3"/>
        <w:spacing w:before="160" w:after="80"/>
      </w:pPr>
      <w:r>
        <w:t>Output:</w:t>
      </w:r>
      <w:r w:rsidR="00CA4969" w:rsidRPr="00CA4969">
        <w:rPr>
          <w:noProof/>
        </w:rPr>
        <w:t xml:space="preserve"> </w:t>
      </w:r>
      <w:r w:rsidR="00CA4969" w:rsidRPr="00CA4969">
        <w:drawing>
          <wp:inline distT="0" distB="0" distL="0" distR="0" wp14:anchorId="49EA7438" wp14:editId="1319EF64">
            <wp:extent cx="6492240" cy="1186180"/>
            <wp:effectExtent l="0" t="0" r="3810" b="0"/>
            <wp:docPr id="17241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21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B6D9" w14:textId="77777777" w:rsidR="00BD2F53" w:rsidRDefault="00BD2F53">
      <w:pPr>
        <w:spacing w:after="80"/>
        <w:ind w:left="288" w:right="288"/>
      </w:pPr>
    </w:p>
    <w:p w14:paraId="71F47806" w14:textId="77777777" w:rsidR="00BD2F53" w:rsidRDefault="00295078">
      <w:pPr>
        <w:pStyle w:val="Heading3"/>
        <w:spacing w:before="160" w:after="80"/>
      </w:pPr>
      <w:r>
        <w:t>Comparison:</w:t>
      </w:r>
    </w:p>
    <w:p w14:paraId="4AAD6C2D" w14:textId="78CA0D9B" w:rsidR="00BD2F53" w:rsidRDefault="00F32173">
      <w:pPr>
        <w:spacing w:after="80"/>
        <w:ind w:left="288" w:right="288"/>
      </w:pPr>
      <w:r w:rsidRPr="00F32173">
        <w:rPr>
          <w:noProof/>
        </w:rPr>
        <w:drawing>
          <wp:inline distT="0" distB="0" distL="0" distR="0" wp14:anchorId="7A78EA84" wp14:editId="72316427">
            <wp:extent cx="6492240" cy="2092325"/>
            <wp:effectExtent l="0" t="0" r="3810" b="3175"/>
            <wp:docPr id="144635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7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3F65" w14:textId="78E8C9B9" w:rsidR="00BD2F53" w:rsidRDefault="00295078" w:rsidP="00CA4969">
      <w:r>
        <w:br w:type="page"/>
      </w:r>
    </w:p>
    <w:sectPr w:rsidR="00BD2F5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694095">
    <w:abstractNumId w:val="8"/>
  </w:num>
  <w:num w:numId="2" w16cid:durableId="140738164">
    <w:abstractNumId w:val="6"/>
  </w:num>
  <w:num w:numId="3" w16cid:durableId="359168795">
    <w:abstractNumId w:val="5"/>
  </w:num>
  <w:num w:numId="4" w16cid:durableId="438793943">
    <w:abstractNumId w:val="4"/>
  </w:num>
  <w:num w:numId="5" w16cid:durableId="161819470">
    <w:abstractNumId w:val="7"/>
  </w:num>
  <w:num w:numId="6" w16cid:durableId="888499126">
    <w:abstractNumId w:val="3"/>
  </w:num>
  <w:num w:numId="7" w16cid:durableId="1133013041">
    <w:abstractNumId w:val="2"/>
  </w:num>
  <w:num w:numId="8" w16cid:durableId="1921330272">
    <w:abstractNumId w:val="1"/>
  </w:num>
  <w:num w:numId="9" w16cid:durableId="75236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078"/>
    <w:rsid w:val="0029639D"/>
    <w:rsid w:val="00326F90"/>
    <w:rsid w:val="0091237C"/>
    <w:rsid w:val="00AA1D8D"/>
    <w:rsid w:val="00AC58F6"/>
    <w:rsid w:val="00B47730"/>
    <w:rsid w:val="00BD2F53"/>
    <w:rsid w:val="00C77364"/>
    <w:rsid w:val="00C7766C"/>
    <w:rsid w:val="00CA4969"/>
    <w:rsid w:val="00CB0664"/>
    <w:rsid w:val="00DF77AD"/>
    <w:rsid w:val="00F32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F9953"/>
  <w14:defaultImageDpi w14:val="300"/>
  <w15:docId w15:val="{58CA4983-6CBD-4DFD-BCC8-AB21749F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2536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Afrid Shaik</cp:lastModifiedBy>
  <cp:revision>2</cp:revision>
  <dcterms:created xsi:type="dcterms:W3CDTF">2026-10-06T15:34:00Z</dcterms:created>
  <dcterms:modified xsi:type="dcterms:W3CDTF">2026-10-06T15:34:00Z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296dec0366d87e25229492e3d74b945c82ee78bb58d4b627a81fcbfd2065da4a</vt:lpwstr>
  </property>
</Properties>
</file>